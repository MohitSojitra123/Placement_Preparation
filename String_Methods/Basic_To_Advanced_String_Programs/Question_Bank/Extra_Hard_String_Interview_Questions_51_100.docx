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B365D"/>
          <w:sz w:val="36"/>
        </w:rPr>
        <w:t>Advanced &amp; Extra Hard String Interview Questions (51 - 100)</w:t>
      </w:r>
    </w:p>
    <w:p>
      <w:pPr>
        <w:spacing w:after="360"/>
      </w:pPr>
      <w:r>
        <w:t>This document contains a curated collection of 50 advanced, high-level string questions (numbered 51 to 100) tailored for elite technical interview prep (FAANG/MAANG). These questions target logic improvement via advanced string algorithms like Knuth-Morris-Pratt (KMP), Aho-Corasick Automata, Suffix Structures, Manacher's Algorithm, State Machines, and hard Multi-dimensional DP.</w:t>
      </w:r>
    </w:p>
    <w:p>
      <w:pPr>
        <w:keepNext/>
        <w:spacing w:before="280" w:after="80"/>
      </w:pPr>
      <w:r>
        <w:rPr>
          <w:b/>
          <w:color w:val="B22222"/>
          <w:sz w:val="23"/>
        </w:rPr>
        <w:t>Question 51: Shortest Common Supersequence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Genomic sequence reconstruction or optimizing delta compression in file synchronization systems.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two strings str1 and str2, return the shortest string that has both str1 and str2 as subsequences.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str1 = "abac", str2 = "cab"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"cabac"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52: Longest Chunked Palindrome Decomposition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Data integrity checking in sharded relational storage networks.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 the largest possible k such that a string can be split into k non-empty substrings where sub_i == sub_{k-i+1}.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text = "ghiabcdefghi"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3 (Decomposed into "ghi" + "abcdef" + "ghi")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53: Interleaving String Validation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Merging transaction histories from two isolated ledger systems chronologically without sorting.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strings s1, s2, and s3, find whether s3 is formed by an interleaving of s1 and s2 using dynamic programming.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s1 = "aabcc", s2 = "dbbca", s3 = "aadbbcbcac"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true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54: Minimum Insertions to Form a Palindrome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DNA alignment error correction mechanisms minimizing sequence mutations.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s, find the minimum number of insertions needed at any position to transform s into a palindrome.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"zzazz"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55: Decode Ways II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Parsing legacy military encrypted radio signals containing unpredictable digits and universal wildcards (*).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A message containing letters from A-Z can be encoded into numbers. An encoded message can contain the character '*' which can represent any digit from '1' to '9'. Given a string s, return the total number of ways to decode it modulo 10^9 + 7.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"1*"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18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56: Concatenated Words Extraction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Dictionary parsing or NLP tokenizers identifying compound words inside raw unstructured text.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an array of strings words (without duplicates), return all the concatenated words in the given list of words.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words = ["cat","cats","catsdogcats","dog"]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["catsdogcats"]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57: Word Break II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URL segmentation engines separating multi-word web addresses into distinct semantic search tokens.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s and a dictionary of strings wordDict, add spaces in s to construct sentences where each word is a valid dictionary word.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"catsanddog", wordDict = ["cat","cats","and","sand","dog"]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["cats and dog", "cat sand dog"]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58: Prefix and Suffix Search (Design)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Implementing optimized multi-indexed dictionary autocompletion inputs for real-time search engines.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Design a special dictionary class that looks up words by both a prefix and a suffix efficiently.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words = ["apple"], query: prefix="a", suffix="le"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59: Palindrome Partitioning II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Optimizing packet transmission blocks into minimum palindromic error-correcting segments.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s, partition s such that every substring of the partition is a palindrome. Return the minimum cuts needed.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"aab"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1 (Cut after "aa")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60: Is Subsequence (Massive Scale Multi-Queries)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High-frequency streaming log filtering matching real-time user action flows against a template sequence.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source string s and a massive stream of target strings, optimize an approach using a precomputed map of character indices to process each check in O(length(s)) time.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"abc", target = "ahbgdc"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true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61: Count of Palindromic Subsequences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Biometric structure matching across reflection points in high-dimensional signal telemetry.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s, find the total number of palindromic subsequences (not necessarily distinct) in s modulo 10^9 + 7.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"bccb"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9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62: Tag Validator Engine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Compiling structured text editors or validating structural markup code layouts (XML/HTML) manually.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representing a code snippet, implement a parser/validator engine that verifies nested tag structures.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code = "&lt;DIV&gt;This is valid &lt;/DIV&gt;"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true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63: Number of Atoms Parsing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Chemical formula parsers and structured engineering calculators processing molecular strings.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formula representing a chemical formula, return the count of each atom formatted as a string sorted alphabetically by name.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formula = "K4(ON(SO3)2)2"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"K4N2O14S4"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64: Parse Lisp Expressions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Building an Abstract Syntax Tree (AST) compiler core or shell command interpreter for custom internal tools.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Evaluate a given string expression representing a Lisp-like structural syntax containing let, add, and multiply operations.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expression = "(let x 2 (add x (let x 3 (add x x))))"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8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65: Strong Password Checker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Enterprise identity management validation security policies implementing advanced credential criteria.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password, return the minimum number of steps required to make the password strong according to length and unique repetition rules.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password = "a"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5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66: Smallest Sufficient Team (String Bitmask)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Skill-tag based project resource staffing optimization matching required skills with target candidates.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list of required string skills and a list of people with specific skills, find the smallest subset of people whose skills cover all requirements.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req_skills = ["java","nodejs"], people = [["java"],["nodejs"]]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[0,1]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67: Longest Common Substring (Suffix Automaton Baseline)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Plagiarism detection systems finding the longest identical textual match across two research papers.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two strings s1 and s2, compute the length of the longest common contiguous substring in linear time O(N).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s1 = "abcdef", s2 = "bcdf"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3 ("bcd")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68: Remove Duplicate Letters (Lexicographical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De-duplicating sequence packets while maintaining structural chronology in unique priority streams.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s, remove duplicate letters so that every letter appears once and the result is the smallest in lexicographical order.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"cbacdcbc"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"acdb"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69: Valid Parenthesis String Path Finding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Advanced multi-threaded code tracking verifying syntax paths through asynchronously generated logs.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an M x N grid filled with '(' or ')', find if there exists a path from top-left to bottom-right that forms a valid balanced parentheses sequence.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grid = [['(', '('], [')', ')' ]]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true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70: Find All Good Strings (KMP + Digit DP)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Strict automated document redactors hiding specific matching string pattern permutations.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two strings s1 and s2 of size n, and a string evil. Return the number of strings lexicographically between s1 and s2 that do not contain evil as a substring.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s1 = "a", s2 = "b", evil = "z"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71: Basic Calculator IV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Building custom script compilation engines outputting simplified algebraic expression formats.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an expression string containing variables, integers, operators, and a map of known variable assignments, evaluate the expression and return the simplified terms sorted by degree.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expression = "e + 8 - a + 5", evalMap = {"e":1}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["-1*a","14"]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72: Anagram Substring Search (Rabin-Karp Variant)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High-performance network packet search analyzing payload blocks for anagrammatic signatures.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text string t and a pattern string p, find all occurrences of any permutation of p in t using a rolling hash mechanism.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t = "BACDGABCDA", p = "ABCD"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[0, 5, 6]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73: Longest Repeating Substring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Data compression engines searching for recurrent structural token patterns to optimize byte codes.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s, find the length of the longest repeating substring that occurs at least twice (can overlap).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"aaaaa"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4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74: Palindromic Characteristics Sum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Advanced signal cryptography analyzing structural layers of symmetry in communication strings.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s, find the sum of palindromic degrees for all its prefixes using rolling hashes.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"aba"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4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75: Count Unique Substrings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Database index optimization estimating unique values across variable-length text records.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s, return the exact count of unique substrings present in s using a Suffix Array or Suffix Trie strategy.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"aabb"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9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76: String Transformation Matrix Minimum Moves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Optimizing relational transformation steps between multi-tenant configuration strings.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two strings of equal length containing specific letters, find the minimum number of adjacent character swaps needed to transform the first string into the second.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s1 = "abcd", s2 = "cdab"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4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77: Expressive Words Expansion Check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Processing fuzzy conversational text inputs where users stretch words out emotionally (e.g., 'heeelllooo').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query string s and a list of words, determine how many words can be extended by duplicating characters to match s exactly.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"heeellooo", words = ["hello"]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1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78: Valid Number Parsing State Machine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Compiler lexical analyzers verifying the geometric validity of floating point and scientific numbers.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Implement a deterministic finite automaton (DFA) or state engine that parses a string to validate if it represents a strict mathematical decimal or scientific number.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"005047e+6"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true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79: Shortest Path to Get All Keys (String-State Grid)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Game design navigation map parsers solving sequential key-door unlocking requirements via BFS.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grid of characters where letters represent doors and lowercase characters represent keys, return the fewest moves to collect all keys starting from '@'.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grid = ["@.a.#","###.#","b.A.B"]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8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80: Brace Expansion II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Implementing file system path expanders or shell terminal pattern generators (e.g., bash expansion).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expression representing nested brace expansion lists like {a,b}{c,{d,e}}, return the sorted list of all unique words generated by the expression product.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expression = "{a,b}{c,{d,e}}"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["ac","ad","ae","bc","bd","be"]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81: Word Ladder II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Graph route analysis identifying all shortest evolutionary mutation paths across dynamic word states.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two words (beginWord and endWord) and a word dictionary, return all the shortest transformation sequences from beginWord to endWord.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beginWord = "hit", endWord = "cog", wordList = ["hot","dot","dog","lot","log","cog"]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[["hit","hot","dot","dog","cog"],["hit","hot","lot","log","cog"]]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82: Distinct Echo Substrings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Audio pattern analysis capturing recurring consecutive sound bytes or digital echoes within signal strings.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text, return the number of distinct non-empty substrings that can be written as the concatenation of some string with itself.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text = "abcabcabc"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3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83: Check If String Is Transformable With Substring Sort Constraints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Analyzing bubble sort limitations on multi-threaded parallel execution streams.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two strings s and t, determine if s can be transformed into t by repeatedly choosing a substring and sorting it under specific relative sequence rules.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"84532", t = "34852"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true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84: Last Substring in Lexicographical Order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Suffix sorting optimizations and memory block address alignments based on alphanumeric ranks.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s, return the last substring of s in lexicographical order using a linear two-pointer scanning technique.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"abab"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"bab"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85: Maximum Score Words Formed by Letters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Resource-constrained word game engine allocating structural letter token values optimally.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list of words, list of single letters, and score for each letter, find the maximum score of any valid set of words formed.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words = ["dog","cat"], letters = ["a","c","d","g","o","t"], score = [1,0,1,1,1,0,0,0,0,0,0,0,0,0,1]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23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86: String Matching Graph (Aho-Corasick Multi-Pattern)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High-volume stream scanning checking thousands of malicious keywords concurrently against server logs.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massive text string and an array of target patterns, build an optimized trie-based automation with failure links to extract all matches in linear time.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text = "ahishers", patterns = ["he","she","his","hers"]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Matches found for all four patterns at specific indices.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87: Repeated Substring Pattern (KMP Baseline Variant)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Discovering rhythmic frequencies or metadata frame boundaries in compressed telemetry buffers.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s, check if it can be constructed by taking a substring of it and appending multiple copies of the substring together using KMP failure arrays.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"abcabcabc"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true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88: Minimum Window Substring with Order Preserved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Sequence mining tracking distinct chronologically dependent microservices call paths.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strings s1 and s2, find the minimum window substring of s1 that contains s2 as a subsequence.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s1 = "abcdebdde", s2 = "bde"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"bcde"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89: Count Substrings That Differ by Exactly One Character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Fuzzy string comparison matrix tracking typing typos or single point mutation variants.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two strings s and t, find the number of substrings of s that differ by exactly one character from some substring of t.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"aba", t = "baba"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6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90: K-Similarity of Two Strings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Genome restructuring minimizing transformation energy or calculating minimum cross-tenant re-allocations.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Strings s1 and s2 are anagrams. Return the minimum number of character swaps needed to transform s1 into s2 using optimized state graph BFS.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s1 = "abc", s2 = "bca"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91: Longest Happy Prefix (KMP Preprocessing)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Network message synchronization detecting matching preamble frames across corrupt stream blocks.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A string is called a happy prefix if it is a non-empty prefix which is also a suffix (excluding itself). Find it using the KMP table.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"level"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"l"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92: Minimum Number of Removals to Make Mountain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Data stream analytical pipeline stripping outlier anomalies to create perfectly ascending-descending shapes.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or array, find the minimum elements to delete to turn the structure into a mountain shape utilizing Longest Increasing Subsequence logic.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nums = [2,1,1,5,6,2,3,1]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3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93: Shortest Palindrome via KMP Preprocessing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Data packaging optimizations prepending minimal mirror blocks to ensure data packet reflection validity.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Convert a string s to a palindrome by adding characters in front of it. Find the shortest palindrome by utilizing the KMP table on s + '#' + reverse(s).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"abcd"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"dcbabcd"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94: Number of Ways to Separate Numbers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Financial transaction streaming ledger audit splitting continuous numeric digits into strictly increasing transaction blocks.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num consisting of digits only, return the number of ways to separate it into a sequence of values such that each value is strictly increasing.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num = "327"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95: Count Palindromic Substrings via Manacher's Algorithm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Real-time media frame analytics measuring video reflection metadata streams in strict linear O(N) time.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string s, count all palindromic substrings strictly in O(N) time complexity using Manacher's Algorithm.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"aaa"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6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96: String Matrix Word Search II (Trie + DFS)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Boggle-like word board search mechanics or spatial text layout matching algorithms.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an M x N board of characters and a list of strings words, return all words on the board where each word is constructed from letters of sequentially adjacent cells.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board = [['o','a','a','n'],['e','t','a','e']], words = ["oath","pea"]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["oath"]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97: Construct String from Binary Tree with Minimal Brackets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Serializing structural entity graphs into highly optimized, low-bandwidth data strings.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Construct a string consisting of parenthesis and integers from a binary tree with a preorder traversal relationship, omitting all redundant empty parenthesis pairs.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root = [1,2,3,4]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"1(2(4))(3)"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98: Count Substrings with More Ones than Zeros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Binary telemetry streaming measuring periods of higher positive bandwidth logs over negative noise.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binary string s containing only '0's and '1's, return the total number of substrings that contain more '1's than '0's.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"011"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4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99: Word Ladder Paths Optimization (Bi-directional BFS)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High-performance AI route planning identifying parallel node conversion steps.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Optimize the generation of all shortest transformation sequences between two words by implementing a bi-directional breadth-first search grid structure.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beginWord = "a", endWord = "c", wordList = ["a","b","c"]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[["a","c"]]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B22222"/>
          <w:sz w:val="23"/>
        </w:rPr>
        <w:t>Question 100: Dynamic Pattern Alignment with Wildcard &amp; Scoring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Real-World Scenario: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Advanced computational genomics scoring sequence similarity alignments under arbitrary mismatch penalties.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Problem Statement: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Given a source string s and an expression pattern p with gap penalties, compute the optimal alignment score and layout utilizing comprehensive 2D sequence matching DP matrices.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Input: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s = "GATTACA", p = "GCATCA"</w:t>
            </w:r>
          </w:p>
        </w:tc>
      </w:tr>
      <w:tr>
        <w:tc>
          <w:tcPr>
            <w:tcW w:type="dxa" w:w="4680"/>
            <w:shd w:fill="F4F6F9"/>
          </w:tcPr>
          <w:p>
            <w:r>
              <w:rPr>
                <w:b/>
                <w:color w:val="444444"/>
                <w:sz w:val="19"/>
              </w:rPr>
              <w:t>Demo Output: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onsolas" w:hAnsi="Consolas"/>
                <w:color w:val="225522"/>
                <w:sz w:val="19"/>
              </w:rPr>
              <w:t>Optimal Alignment Verified.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