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0A2540"/>
          <w:sz w:val="44"/>
        </w:rPr>
        <w:t>The Ultimate 100 Array Interview Problems Blueprint</w:t>
      </w:r>
    </w:p>
    <w:p>
      <w:pPr>
        <w:spacing w:after="400"/>
        <w:jc w:val="center"/>
      </w:pPr>
      <w:r>
        <w:rPr>
          <w:i/>
          <w:color w:val="627D98"/>
          <w:sz w:val="22"/>
        </w:rPr>
        <w:t>Comprehensive Technical Interview Mastery Guide (Problems 1 - 100) — Basic, Intermediate &amp; Hard</w:t>
      </w:r>
    </w:p>
    <w:p>
      <w:pPr>
        <w:spacing w:after="320"/>
      </w:pPr>
      <w:r>
        <w:t>This curated workbook covers exactly 100 algorithmic array questions designed to optimize problem-solving intuition and build robust engineering logic. The blueprint targets essential tech patterns: Two Pointers, Sliding Window, Prefix Sum Matrices, Monotonic Stacks, Binary Searches, Cyclic Sorting, and Bitmasks. Each problem is isolated inside visual grid layouts featuring real-world scenarios and structured test assets.</w:t>
      </w:r>
    </w:p>
    <w:p>
      <w:pPr>
        <w:keepNext/>
        <w:spacing w:before="440" w:after="200"/>
      </w:pPr>
      <w:r>
        <w:rPr>
          <w:b/>
          <w:color w:val="1B5E20"/>
          <w:sz w:val="28"/>
        </w:rPr>
        <w:t>■ Tier Category: Basic Array Problems</w:t>
      </w:r>
    </w:p>
    <w:p>
      <w:pPr>
        <w:keepNext/>
        <w:spacing w:before="160" w:after="80"/>
      </w:pPr>
      <w:r>
        <w:rPr>
          <w:b/>
          <w:color w:val="2C3E50"/>
          <w:sz w:val="22"/>
        </w:rPr>
        <w:t>Problem 1: Two Sum</w:t>
      </w:r>
      <w:r>
        <w:rPr>
          <w:i/>
          <w:color w:val="7F8C8D"/>
          <w:sz w:val="18"/>
        </w:rPr>
        <w:t xml:space="preserve">   [Pattern Framework: Hashing / Complement tracking]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968"/>
            <w:shd w:fill="E8F5E9"/>
          </w:tcPr>
          <w:p>
            <w:r>
              <w:rPr>
                <w:b/>
                <w:color w:val="34495E"/>
                <w:sz w:val="19"/>
              </w:rPr>
              <w:t>Real-World Scenario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Reconciling discrete accounting entries to find a matching transaction pair.</w:t>
            </w:r>
          </w:p>
        </w:tc>
      </w:tr>
      <w:tr>
        <w:tc>
          <w:tcPr>
            <w:tcW w:type="dxa" w:w="4968"/>
            <w:shd w:fill="E8F5E9"/>
          </w:tcPr>
          <w:p>
            <w:r>
              <w:rPr>
                <w:b/>
                <w:color w:val="34495E"/>
                <w:sz w:val="19"/>
              </w:rPr>
              <w:t>Problem Description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Find two indices that sum up to target.</w:t>
            </w:r>
          </w:p>
        </w:tc>
      </w:tr>
      <w:tr>
        <w:tc>
          <w:tcPr>
            <w:tcW w:type="dxa" w:w="4968"/>
            <w:shd w:fill="E8F5E9"/>
          </w:tcPr>
          <w:p>
            <w:r>
              <w:rPr>
                <w:b/>
                <w:color w:val="34495E"/>
                <w:sz w:val="19"/>
              </w:rPr>
              <w:t>Sample Input Array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nums = [2,7,11,15], target = 9</w:t>
            </w:r>
          </w:p>
        </w:tc>
      </w:tr>
      <w:tr>
        <w:tc>
          <w:tcPr>
            <w:tcW w:type="dxa" w:w="4968"/>
            <w:shd w:fill="E8F5E9"/>
          </w:tcPr>
          <w:p>
            <w:r>
              <w:rPr>
                <w:b/>
                <w:color w:val="34495E"/>
                <w:sz w:val="19"/>
              </w:rPr>
              <w:t>Sample Expected Output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[0,1]</w:t>
            </w:r>
          </w:p>
        </w:tc>
      </w:tr>
    </w:tbl>
    <w:p>
      <w:pPr>
        <w:keepNext/>
        <w:spacing w:before="160" w:after="80"/>
      </w:pPr>
      <w:r>
        <w:rPr>
          <w:b/>
          <w:color w:val="2C3E50"/>
          <w:sz w:val="22"/>
        </w:rPr>
        <w:t>Problem 2: Best Time to Buy/Sell Stock</w:t>
      </w:r>
      <w:r>
        <w:rPr>
          <w:i/>
          <w:color w:val="7F8C8D"/>
          <w:sz w:val="18"/>
        </w:rPr>
        <w:t xml:space="preserve">   [Pattern Framework: Greedy Min-Max Scanning]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968"/>
            <w:shd w:fill="E8F5E9"/>
          </w:tcPr>
          <w:p>
            <w:r>
              <w:rPr>
                <w:b/>
                <w:color w:val="34495E"/>
                <w:sz w:val="19"/>
              </w:rPr>
              <w:t>Real-World Scenario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Extracting max price delta from a stock market price ticker streaming input.</w:t>
            </w:r>
          </w:p>
        </w:tc>
      </w:tr>
      <w:tr>
        <w:tc>
          <w:tcPr>
            <w:tcW w:type="dxa" w:w="4968"/>
            <w:shd w:fill="E8F5E9"/>
          </w:tcPr>
          <w:p>
            <w:r>
              <w:rPr>
                <w:b/>
                <w:color w:val="34495E"/>
                <w:sz w:val="19"/>
              </w:rPr>
              <w:t>Problem Description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Find max single-transaction profit.</w:t>
            </w:r>
          </w:p>
        </w:tc>
      </w:tr>
      <w:tr>
        <w:tc>
          <w:tcPr>
            <w:tcW w:type="dxa" w:w="4968"/>
            <w:shd w:fill="E8F5E9"/>
          </w:tcPr>
          <w:p>
            <w:r>
              <w:rPr>
                <w:b/>
                <w:color w:val="34495E"/>
                <w:sz w:val="19"/>
              </w:rPr>
              <w:t>Sample Input Array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prices = [7,1,5,3,6,4]</w:t>
            </w:r>
          </w:p>
        </w:tc>
      </w:tr>
      <w:tr>
        <w:tc>
          <w:tcPr>
            <w:tcW w:type="dxa" w:w="4968"/>
            <w:shd w:fill="E8F5E9"/>
          </w:tcPr>
          <w:p>
            <w:r>
              <w:rPr>
                <w:b/>
                <w:color w:val="34495E"/>
                <w:sz w:val="19"/>
              </w:rPr>
              <w:t>Sample Expected Output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5</w:t>
            </w:r>
          </w:p>
        </w:tc>
      </w:tr>
    </w:tbl>
    <w:p>
      <w:pPr>
        <w:keepNext/>
        <w:spacing w:before="160" w:after="80"/>
      </w:pPr>
      <w:r>
        <w:rPr>
          <w:b/>
          <w:color w:val="2C3E50"/>
          <w:sz w:val="22"/>
        </w:rPr>
        <w:t>Problem 3: Contains Duplicate</w:t>
      </w:r>
      <w:r>
        <w:rPr>
          <w:i/>
          <w:color w:val="7F8C8D"/>
          <w:sz w:val="18"/>
        </w:rPr>
        <w:t xml:space="preserve">   [Pattern Framework: Hash Set Deduplication]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968"/>
            <w:shd w:fill="E8F5E9"/>
          </w:tcPr>
          <w:p>
            <w:r>
              <w:rPr>
                <w:b/>
                <w:color w:val="34495E"/>
                <w:sz w:val="19"/>
              </w:rPr>
              <w:t>Real-World Scenario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Validating unique API registration keys within incoming user blocks.</w:t>
            </w:r>
          </w:p>
        </w:tc>
      </w:tr>
      <w:tr>
        <w:tc>
          <w:tcPr>
            <w:tcW w:type="dxa" w:w="4968"/>
            <w:shd w:fill="E8F5E9"/>
          </w:tcPr>
          <w:p>
            <w:r>
              <w:rPr>
                <w:b/>
                <w:color w:val="34495E"/>
                <w:sz w:val="19"/>
              </w:rPr>
              <w:t>Problem Description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Check if any value appears twice.</w:t>
            </w:r>
          </w:p>
        </w:tc>
      </w:tr>
      <w:tr>
        <w:tc>
          <w:tcPr>
            <w:tcW w:type="dxa" w:w="4968"/>
            <w:shd w:fill="E8F5E9"/>
          </w:tcPr>
          <w:p>
            <w:r>
              <w:rPr>
                <w:b/>
                <w:color w:val="34495E"/>
                <w:sz w:val="19"/>
              </w:rPr>
              <w:t>Sample Input Array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nums = [1,2,3,1]</w:t>
            </w:r>
          </w:p>
        </w:tc>
      </w:tr>
      <w:tr>
        <w:tc>
          <w:tcPr>
            <w:tcW w:type="dxa" w:w="4968"/>
            <w:shd w:fill="E8F5E9"/>
          </w:tcPr>
          <w:p>
            <w:r>
              <w:rPr>
                <w:b/>
                <w:color w:val="34495E"/>
                <w:sz w:val="19"/>
              </w:rPr>
              <w:t>Sample Expected Output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true</w:t>
            </w:r>
          </w:p>
        </w:tc>
      </w:tr>
    </w:tbl>
    <w:p>
      <w:pPr>
        <w:keepNext/>
        <w:spacing w:before="160" w:after="80"/>
      </w:pPr>
      <w:r>
        <w:rPr>
          <w:b/>
          <w:color w:val="2C3E50"/>
          <w:sz w:val="22"/>
        </w:rPr>
        <w:t>Problem 4: Move Zeroes</w:t>
      </w:r>
      <w:r>
        <w:rPr>
          <w:i/>
          <w:color w:val="7F8C8D"/>
          <w:sz w:val="18"/>
        </w:rPr>
        <w:t xml:space="preserve">   [Pattern Framework: Two Pointers Array Scan]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968"/>
            <w:shd w:fill="E8F5E9"/>
          </w:tcPr>
          <w:p>
            <w:r>
              <w:rPr>
                <w:b/>
                <w:color w:val="34495E"/>
                <w:sz w:val="19"/>
              </w:rPr>
              <w:t>Real-World Scenario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Compacting database sparse listings by pushing empty null values to the end.</w:t>
            </w:r>
          </w:p>
        </w:tc>
      </w:tr>
      <w:tr>
        <w:tc>
          <w:tcPr>
            <w:tcW w:type="dxa" w:w="4968"/>
            <w:shd w:fill="E8F5E9"/>
          </w:tcPr>
          <w:p>
            <w:r>
              <w:rPr>
                <w:b/>
                <w:color w:val="34495E"/>
                <w:sz w:val="19"/>
              </w:rPr>
              <w:t>Problem Description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Move all 0s to end in-place.</w:t>
            </w:r>
          </w:p>
        </w:tc>
      </w:tr>
      <w:tr>
        <w:tc>
          <w:tcPr>
            <w:tcW w:type="dxa" w:w="4968"/>
            <w:shd w:fill="E8F5E9"/>
          </w:tcPr>
          <w:p>
            <w:r>
              <w:rPr>
                <w:b/>
                <w:color w:val="34495E"/>
                <w:sz w:val="19"/>
              </w:rPr>
              <w:t>Sample Input Array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nums = [0,1,0,3,12]</w:t>
            </w:r>
          </w:p>
        </w:tc>
      </w:tr>
      <w:tr>
        <w:tc>
          <w:tcPr>
            <w:tcW w:type="dxa" w:w="4968"/>
            <w:shd w:fill="E8F5E9"/>
          </w:tcPr>
          <w:p>
            <w:r>
              <w:rPr>
                <w:b/>
                <w:color w:val="34495E"/>
                <w:sz w:val="19"/>
              </w:rPr>
              <w:t>Sample Expected Output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[1,3,12,0,0]</w:t>
            </w:r>
          </w:p>
        </w:tc>
      </w:tr>
    </w:tbl>
    <w:p>
      <w:pPr>
        <w:keepNext/>
        <w:spacing w:before="160" w:after="80"/>
      </w:pPr>
      <w:r>
        <w:rPr>
          <w:b/>
          <w:color w:val="2C3E50"/>
          <w:sz w:val="22"/>
        </w:rPr>
        <w:t>Problem 5: Maximum Subarray</w:t>
      </w:r>
      <w:r>
        <w:rPr>
          <w:i/>
          <w:color w:val="7F8C8D"/>
          <w:sz w:val="18"/>
        </w:rPr>
        <w:t xml:space="preserve">   [Pattern Framework: Kadane's Dynamic Allocation]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968"/>
            <w:shd w:fill="E8F5E9"/>
          </w:tcPr>
          <w:p>
            <w:r>
              <w:rPr>
                <w:b/>
                <w:color w:val="34495E"/>
                <w:sz w:val="19"/>
              </w:rPr>
              <w:t>Real-World Scenario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Isolating the most profitable timeline segment of server usage metric entries.</w:t>
            </w:r>
          </w:p>
        </w:tc>
      </w:tr>
      <w:tr>
        <w:tc>
          <w:tcPr>
            <w:tcW w:type="dxa" w:w="4968"/>
            <w:shd w:fill="E8F5E9"/>
          </w:tcPr>
          <w:p>
            <w:r>
              <w:rPr>
                <w:b/>
                <w:color w:val="34495E"/>
                <w:sz w:val="19"/>
              </w:rPr>
              <w:t>Problem Description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Find contiguous subarray with max sum.</w:t>
            </w:r>
          </w:p>
        </w:tc>
      </w:tr>
      <w:tr>
        <w:tc>
          <w:tcPr>
            <w:tcW w:type="dxa" w:w="4968"/>
            <w:shd w:fill="E8F5E9"/>
          </w:tcPr>
          <w:p>
            <w:r>
              <w:rPr>
                <w:b/>
                <w:color w:val="34495E"/>
                <w:sz w:val="19"/>
              </w:rPr>
              <w:t>Sample Input Array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nums = [-2,1,-3,4,-1,2,1,-5,4]</w:t>
            </w:r>
          </w:p>
        </w:tc>
      </w:tr>
      <w:tr>
        <w:tc>
          <w:tcPr>
            <w:tcW w:type="dxa" w:w="4968"/>
            <w:shd w:fill="E8F5E9"/>
          </w:tcPr>
          <w:p>
            <w:r>
              <w:rPr>
                <w:b/>
                <w:color w:val="34495E"/>
                <w:sz w:val="19"/>
              </w:rPr>
              <w:t>Sample Expected Output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6</w:t>
            </w:r>
          </w:p>
        </w:tc>
      </w:tr>
    </w:tbl>
    <w:p>
      <w:pPr>
        <w:keepNext/>
        <w:spacing w:before="160" w:after="80"/>
      </w:pPr>
      <w:r>
        <w:rPr>
          <w:b/>
          <w:color w:val="2C3E50"/>
          <w:sz w:val="22"/>
        </w:rPr>
        <w:t>Problem 6: Merge Sorted Array</w:t>
      </w:r>
      <w:r>
        <w:rPr>
          <w:i/>
          <w:color w:val="7F8C8D"/>
          <w:sz w:val="18"/>
        </w:rPr>
        <w:t xml:space="preserve">   [Pattern Framework: Reverse Array Insertion]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968"/>
            <w:shd w:fill="E8F5E9"/>
          </w:tcPr>
          <w:p>
            <w:r>
              <w:rPr>
                <w:b/>
                <w:color w:val="34495E"/>
                <w:sz w:val="19"/>
              </w:rPr>
              <w:t>Real-World Scenario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Merging two sorted historical database log buffers without auxiliary memory.</w:t>
            </w:r>
          </w:p>
        </w:tc>
      </w:tr>
      <w:tr>
        <w:tc>
          <w:tcPr>
            <w:tcW w:type="dxa" w:w="4968"/>
            <w:shd w:fill="E8F5E9"/>
          </w:tcPr>
          <w:p>
            <w:r>
              <w:rPr>
                <w:b/>
                <w:color w:val="34495E"/>
                <w:sz w:val="19"/>
              </w:rPr>
              <w:t>Problem Description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Merge array2 into array1 in-place.</w:t>
            </w:r>
          </w:p>
        </w:tc>
      </w:tr>
      <w:tr>
        <w:tc>
          <w:tcPr>
            <w:tcW w:type="dxa" w:w="4968"/>
            <w:shd w:fill="E8F5E9"/>
          </w:tcPr>
          <w:p>
            <w:r>
              <w:rPr>
                <w:b/>
                <w:color w:val="34495E"/>
                <w:sz w:val="19"/>
              </w:rPr>
              <w:t>Sample Input Array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nums1 = [1,2,3,0,0,0], nums2 = [2,5,6]</w:t>
            </w:r>
          </w:p>
        </w:tc>
      </w:tr>
      <w:tr>
        <w:tc>
          <w:tcPr>
            <w:tcW w:type="dxa" w:w="4968"/>
            <w:shd w:fill="E8F5E9"/>
          </w:tcPr>
          <w:p>
            <w:r>
              <w:rPr>
                <w:b/>
                <w:color w:val="34495E"/>
                <w:sz w:val="19"/>
              </w:rPr>
              <w:t>Sample Expected Output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[1,2,2,3,5,6]</w:t>
            </w:r>
          </w:p>
        </w:tc>
      </w:tr>
    </w:tbl>
    <w:p>
      <w:pPr>
        <w:keepNext/>
        <w:spacing w:before="160" w:after="80"/>
      </w:pPr>
      <w:r>
        <w:rPr>
          <w:b/>
          <w:color w:val="2C3E50"/>
          <w:sz w:val="22"/>
        </w:rPr>
        <w:t>Problem 7: Remove Duplicates</w:t>
      </w:r>
      <w:r>
        <w:rPr>
          <w:i/>
          <w:color w:val="7F8C8D"/>
          <w:sz w:val="18"/>
        </w:rPr>
        <w:t xml:space="preserve">   [Pattern Framework: Two Pointers Boundary Step]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968"/>
            <w:shd w:fill="E8F5E9"/>
          </w:tcPr>
          <w:p>
            <w:r>
              <w:rPr>
                <w:b/>
                <w:color w:val="34495E"/>
                <w:sz w:val="19"/>
              </w:rPr>
              <w:t>Real-World Scenario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Cleansing streaming clickstream data arrays from duplicate event IDs.</w:t>
            </w:r>
          </w:p>
        </w:tc>
      </w:tr>
      <w:tr>
        <w:tc>
          <w:tcPr>
            <w:tcW w:type="dxa" w:w="4968"/>
            <w:shd w:fill="E8F5E9"/>
          </w:tcPr>
          <w:p>
            <w:r>
              <w:rPr>
                <w:b/>
                <w:color w:val="34495E"/>
                <w:sz w:val="19"/>
              </w:rPr>
              <w:t>Problem Description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Remove duplicate values from sorted array.</w:t>
            </w:r>
          </w:p>
        </w:tc>
      </w:tr>
      <w:tr>
        <w:tc>
          <w:tcPr>
            <w:tcW w:type="dxa" w:w="4968"/>
            <w:shd w:fill="E8F5E9"/>
          </w:tcPr>
          <w:p>
            <w:r>
              <w:rPr>
                <w:b/>
                <w:color w:val="34495E"/>
                <w:sz w:val="19"/>
              </w:rPr>
              <w:t>Sample Input Array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nums = [1,1,2]</w:t>
            </w:r>
          </w:p>
        </w:tc>
      </w:tr>
      <w:tr>
        <w:tc>
          <w:tcPr>
            <w:tcW w:type="dxa" w:w="4968"/>
            <w:shd w:fill="E8F5E9"/>
          </w:tcPr>
          <w:p>
            <w:r>
              <w:rPr>
                <w:b/>
                <w:color w:val="34495E"/>
                <w:sz w:val="19"/>
              </w:rPr>
              <w:t>Sample Expected Output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Unique Count = 2</w:t>
            </w:r>
          </w:p>
        </w:tc>
      </w:tr>
    </w:tbl>
    <w:p>
      <w:pPr>
        <w:keepNext/>
        <w:spacing w:before="160" w:after="80"/>
      </w:pPr>
      <w:r>
        <w:rPr>
          <w:b/>
          <w:color w:val="2C3E50"/>
          <w:sz w:val="22"/>
        </w:rPr>
        <w:t>Problem 8: Majority Element</w:t>
      </w:r>
      <w:r>
        <w:rPr>
          <w:i/>
          <w:color w:val="7F8C8D"/>
          <w:sz w:val="18"/>
        </w:rPr>
        <w:t xml:space="preserve">   [Pattern Framework: Boyer-Moore Voting]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968"/>
            <w:shd w:fill="E8F5E9"/>
          </w:tcPr>
          <w:p>
            <w:r>
              <w:rPr>
                <w:b/>
                <w:color w:val="34495E"/>
                <w:sz w:val="19"/>
              </w:rPr>
              <w:t>Real-World Scenario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Detecting majority structural configuration node IDs within cluster logs.</w:t>
            </w:r>
          </w:p>
        </w:tc>
      </w:tr>
      <w:tr>
        <w:tc>
          <w:tcPr>
            <w:tcW w:type="dxa" w:w="4968"/>
            <w:shd w:fill="E8F5E9"/>
          </w:tcPr>
          <w:p>
            <w:r>
              <w:rPr>
                <w:b/>
                <w:color w:val="34495E"/>
                <w:sz w:val="19"/>
              </w:rPr>
              <w:t>Problem Description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Find element that appears &gt; n/2 times.</w:t>
            </w:r>
          </w:p>
        </w:tc>
      </w:tr>
      <w:tr>
        <w:tc>
          <w:tcPr>
            <w:tcW w:type="dxa" w:w="4968"/>
            <w:shd w:fill="E8F5E9"/>
          </w:tcPr>
          <w:p>
            <w:r>
              <w:rPr>
                <w:b/>
                <w:color w:val="34495E"/>
                <w:sz w:val="19"/>
              </w:rPr>
              <w:t>Sample Input Array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nums = [3,2,3]</w:t>
            </w:r>
          </w:p>
        </w:tc>
      </w:tr>
      <w:tr>
        <w:tc>
          <w:tcPr>
            <w:tcW w:type="dxa" w:w="4968"/>
            <w:shd w:fill="E8F5E9"/>
          </w:tcPr>
          <w:p>
            <w:r>
              <w:rPr>
                <w:b/>
                <w:color w:val="34495E"/>
                <w:sz w:val="19"/>
              </w:rPr>
              <w:t>Sample Expected Output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3</w:t>
            </w:r>
          </w:p>
        </w:tc>
      </w:tr>
    </w:tbl>
    <w:p>
      <w:pPr>
        <w:keepNext/>
        <w:spacing w:before="160" w:after="80"/>
      </w:pPr>
      <w:r>
        <w:rPr>
          <w:b/>
          <w:color w:val="2C3E50"/>
          <w:sz w:val="22"/>
        </w:rPr>
        <w:t>Problem 9: Find Pivot Index</w:t>
      </w:r>
      <w:r>
        <w:rPr>
          <w:i/>
          <w:color w:val="7F8C8D"/>
          <w:sz w:val="18"/>
        </w:rPr>
        <w:t xml:space="preserve">   [Pattern Framework: Prefix Sum Balance Scan]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968"/>
            <w:shd w:fill="E8F5E9"/>
          </w:tcPr>
          <w:p>
            <w:r>
              <w:rPr>
                <w:b/>
                <w:color w:val="34495E"/>
                <w:sz w:val="19"/>
              </w:rPr>
              <w:t>Real-World Scenario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Balancing workload distributions across processing cluster boundaries.</w:t>
            </w:r>
          </w:p>
        </w:tc>
      </w:tr>
      <w:tr>
        <w:tc>
          <w:tcPr>
            <w:tcW w:type="dxa" w:w="4968"/>
            <w:shd w:fill="E8F5E9"/>
          </w:tcPr>
          <w:p>
            <w:r>
              <w:rPr>
                <w:b/>
                <w:color w:val="34495E"/>
                <w:sz w:val="19"/>
              </w:rPr>
              <w:t>Problem Description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Find index where left sum equals right sum.</w:t>
            </w:r>
          </w:p>
        </w:tc>
      </w:tr>
      <w:tr>
        <w:tc>
          <w:tcPr>
            <w:tcW w:type="dxa" w:w="4968"/>
            <w:shd w:fill="E8F5E9"/>
          </w:tcPr>
          <w:p>
            <w:r>
              <w:rPr>
                <w:b/>
                <w:color w:val="34495E"/>
                <w:sz w:val="19"/>
              </w:rPr>
              <w:t>Sample Input Array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nums = [1,7,3,6,5,6]</w:t>
            </w:r>
          </w:p>
        </w:tc>
      </w:tr>
      <w:tr>
        <w:tc>
          <w:tcPr>
            <w:tcW w:type="dxa" w:w="4968"/>
            <w:shd w:fill="E8F5E9"/>
          </w:tcPr>
          <w:p>
            <w:r>
              <w:rPr>
                <w:b/>
                <w:color w:val="34495E"/>
                <w:sz w:val="19"/>
              </w:rPr>
              <w:t>Sample Expected Output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3</w:t>
            </w:r>
          </w:p>
        </w:tc>
      </w:tr>
    </w:tbl>
    <w:p>
      <w:pPr>
        <w:keepNext/>
        <w:spacing w:before="160" w:after="80"/>
      </w:pPr>
      <w:r>
        <w:rPr>
          <w:b/>
          <w:color w:val="2C3E50"/>
          <w:sz w:val="22"/>
        </w:rPr>
        <w:t>Problem 10: Running Sum of 1D Array</w:t>
      </w:r>
      <w:r>
        <w:rPr>
          <w:i/>
          <w:color w:val="7F8C8D"/>
          <w:sz w:val="18"/>
        </w:rPr>
        <w:t xml:space="preserve">   [Pattern Framework: Prefix Cumulative Addition]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968"/>
            <w:shd w:fill="E8F5E9"/>
          </w:tcPr>
          <w:p>
            <w:r>
              <w:rPr>
                <w:b/>
                <w:color w:val="34495E"/>
                <w:sz w:val="19"/>
              </w:rPr>
              <w:t>Real-World Scenario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Computing continuous compound transaction revenue logs.</w:t>
            </w:r>
          </w:p>
        </w:tc>
      </w:tr>
      <w:tr>
        <w:tc>
          <w:tcPr>
            <w:tcW w:type="dxa" w:w="4968"/>
            <w:shd w:fill="E8F5E9"/>
          </w:tcPr>
          <w:p>
            <w:r>
              <w:rPr>
                <w:b/>
                <w:color w:val="34495E"/>
                <w:sz w:val="19"/>
              </w:rPr>
              <w:t>Problem Description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Return cumulative sums.</w:t>
            </w:r>
          </w:p>
        </w:tc>
      </w:tr>
      <w:tr>
        <w:tc>
          <w:tcPr>
            <w:tcW w:type="dxa" w:w="4968"/>
            <w:shd w:fill="E8F5E9"/>
          </w:tcPr>
          <w:p>
            <w:r>
              <w:rPr>
                <w:b/>
                <w:color w:val="34495E"/>
                <w:sz w:val="19"/>
              </w:rPr>
              <w:t>Sample Input Array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nums = [1,2,3,4]</w:t>
            </w:r>
          </w:p>
        </w:tc>
      </w:tr>
      <w:tr>
        <w:tc>
          <w:tcPr>
            <w:tcW w:type="dxa" w:w="4968"/>
            <w:shd w:fill="E8F5E9"/>
          </w:tcPr>
          <w:p>
            <w:r>
              <w:rPr>
                <w:b/>
                <w:color w:val="34495E"/>
                <w:sz w:val="19"/>
              </w:rPr>
              <w:t>Sample Expected Output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[1,3,6,10]</w:t>
            </w:r>
          </w:p>
        </w:tc>
      </w:tr>
    </w:tbl>
    <w:p>
      <w:pPr>
        <w:keepNext/>
        <w:spacing w:before="160" w:after="80"/>
      </w:pPr>
      <w:r>
        <w:rPr>
          <w:b/>
          <w:color w:val="2C3E50"/>
          <w:sz w:val="22"/>
        </w:rPr>
        <w:t>Problem 11: Plus One</w:t>
      </w:r>
      <w:r>
        <w:rPr>
          <w:i/>
          <w:color w:val="7F8C8D"/>
          <w:sz w:val="18"/>
        </w:rPr>
        <w:t xml:space="preserve">   [Pattern Framework: Array Digit Carry Management]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968"/>
            <w:shd w:fill="E8F5E9"/>
          </w:tcPr>
          <w:p>
            <w:r>
              <w:rPr>
                <w:b/>
                <w:color w:val="34495E"/>
                <w:sz w:val="19"/>
              </w:rPr>
              <w:t>Real-World Scenario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Arbitrary precision arithmetic update inside ledger string systems.</w:t>
            </w:r>
          </w:p>
        </w:tc>
      </w:tr>
      <w:tr>
        <w:tc>
          <w:tcPr>
            <w:tcW w:type="dxa" w:w="4968"/>
            <w:shd w:fill="E8F5E9"/>
          </w:tcPr>
          <w:p>
            <w:r>
              <w:rPr>
                <w:b/>
                <w:color w:val="34495E"/>
                <w:sz w:val="19"/>
              </w:rPr>
              <w:t>Problem Description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Increment big-integer array by 1.</w:t>
            </w:r>
          </w:p>
        </w:tc>
      </w:tr>
      <w:tr>
        <w:tc>
          <w:tcPr>
            <w:tcW w:type="dxa" w:w="4968"/>
            <w:shd w:fill="E8F5E9"/>
          </w:tcPr>
          <w:p>
            <w:r>
              <w:rPr>
                <w:b/>
                <w:color w:val="34495E"/>
                <w:sz w:val="19"/>
              </w:rPr>
              <w:t>Sample Input Array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digits = [1,2,3]</w:t>
            </w:r>
          </w:p>
        </w:tc>
      </w:tr>
      <w:tr>
        <w:tc>
          <w:tcPr>
            <w:tcW w:type="dxa" w:w="4968"/>
            <w:shd w:fill="E8F5E9"/>
          </w:tcPr>
          <w:p>
            <w:r>
              <w:rPr>
                <w:b/>
                <w:color w:val="34495E"/>
                <w:sz w:val="19"/>
              </w:rPr>
              <w:t>Sample Expected Output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[1,2,4]</w:t>
            </w:r>
          </w:p>
        </w:tc>
      </w:tr>
    </w:tbl>
    <w:p>
      <w:pPr>
        <w:keepNext/>
        <w:spacing w:before="160" w:after="80"/>
      </w:pPr>
      <w:r>
        <w:rPr>
          <w:b/>
          <w:color w:val="2C3E50"/>
          <w:sz w:val="22"/>
        </w:rPr>
        <w:t>Problem 12: Squares of a Sorted Array</w:t>
      </w:r>
      <w:r>
        <w:rPr>
          <w:i/>
          <w:color w:val="7F8C8D"/>
          <w:sz w:val="18"/>
        </w:rPr>
        <w:t xml:space="preserve">   [Pattern Framework: Two Pointers Extremes Step]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968"/>
            <w:shd w:fill="E8F5E9"/>
          </w:tcPr>
          <w:p>
            <w:r>
              <w:rPr>
                <w:b/>
                <w:color w:val="34495E"/>
                <w:sz w:val="19"/>
              </w:rPr>
              <w:t>Real-World Scenario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Sorting absolute deviation values in telemetry data vectors.</w:t>
            </w:r>
          </w:p>
        </w:tc>
      </w:tr>
      <w:tr>
        <w:tc>
          <w:tcPr>
            <w:tcW w:type="dxa" w:w="4968"/>
            <w:shd w:fill="E8F5E9"/>
          </w:tcPr>
          <w:p>
            <w:r>
              <w:rPr>
                <w:b/>
                <w:color w:val="34495E"/>
                <w:sz w:val="19"/>
              </w:rPr>
              <w:t>Problem Description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Square elements and return sorted result.</w:t>
            </w:r>
          </w:p>
        </w:tc>
      </w:tr>
      <w:tr>
        <w:tc>
          <w:tcPr>
            <w:tcW w:type="dxa" w:w="4968"/>
            <w:shd w:fill="E8F5E9"/>
          </w:tcPr>
          <w:p>
            <w:r>
              <w:rPr>
                <w:b/>
                <w:color w:val="34495E"/>
                <w:sz w:val="19"/>
              </w:rPr>
              <w:t>Sample Input Array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nums = [-4,-1,0,3,10]</w:t>
            </w:r>
          </w:p>
        </w:tc>
      </w:tr>
      <w:tr>
        <w:tc>
          <w:tcPr>
            <w:tcW w:type="dxa" w:w="4968"/>
            <w:shd w:fill="E8F5E9"/>
          </w:tcPr>
          <w:p>
            <w:r>
              <w:rPr>
                <w:b/>
                <w:color w:val="34495E"/>
                <w:sz w:val="19"/>
              </w:rPr>
              <w:t>Sample Expected Output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[0,1,9,16,100]</w:t>
            </w:r>
          </w:p>
        </w:tc>
      </w:tr>
    </w:tbl>
    <w:p>
      <w:pPr>
        <w:keepNext/>
        <w:spacing w:before="160" w:after="80"/>
      </w:pPr>
      <w:r>
        <w:rPr>
          <w:b/>
          <w:color w:val="2C3E50"/>
          <w:sz w:val="22"/>
        </w:rPr>
        <w:t>Problem 13: Find All Numbers Disappeared</w:t>
      </w:r>
      <w:r>
        <w:rPr>
          <w:i/>
          <w:color w:val="7F8C8D"/>
          <w:sz w:val="18"/>
        </w:rPr>
        <w:t xml:space="preserve">   [Pattern Framework: In-place Cycle Index Tagging]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968"/>
            <w:shd w:fill="E8F5E9"/>
          </w:tcPr>
          <w:p>
            <w:r>
              <w:rPr>
                <w:b/>
                <w:color w:val="34495E"/>
                <w:sz w:val="19"/>
              </w:rPr>
              <w:t>Real-World Scenario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Identifying dropped transmission frames in bounded serial channels.</w:t>
            </w:r>
          </w:p>
        </w:tc>
      </w:tr>
      <w:tr>
        <w:tc>
          <w:tcPr>
            <w:tcW w:type="dxa" w:w="4968"/>
            <w:shd w:fill="E8F5E9"/>
          </w:tcPr>
          <w:p>
            <w:r>
              <w:rPr>
                <w:b/>
                <w:color w:val="34495E"/>
                <w:sz w:val="19"/>
              </w:rPr>
              <w:t>Problem Description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Find missing elements bounded [1, n].</w:t>
            </w:r>
          </w:p>
        </w:tc>
      </w:tr>
      <w:tr>
        <w:tc>
          <w:tcPr>
            <w:tcW w:type="dxa" w:w="4968"/>
            <w:shd w:fill="E8F5E9"/>
          </w:tcPr>
          <w:p>
            <w:r>
              <w:rPr>
                <w:b/>
                <w:color w:val="34495E"/>
                <w:sz w:val="19"/>
              </w:rPr>
              <w:t>Sample Input Array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nums = [4,3,2,7,8,2,3,1]</w:t>
            </w:r>
          </w:p>
        </w:tc>
      </w:tr>
      <w:tr>
        <w:tc>
          <w:tcPr>
            <w:tcW w:type="dxa" w:w="4968"/>
            <w:shd w:fill="E8F5E9"/>
          </w:tcPr>
          <w:p>
            <w:r>
              <w:rPr>
                <w:b/>
                <w:color w:val="34495E"/>
                <w:sz w:val="19"/>
              </w:rPr>
              <w:t>Sample Expected Output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[5,6]</w:t>
            </w:r>
          </w:p>
        </w:tc>
      </w:tr>
    </w:tbl>
    <w:p>
      <w:pPr>
        <w:keepNext/>
        <w:spacing w:before="160" w:after="80"/>
      </w:pPr>
      <w:r>
        <w:rPr>
          <w:b/>
          <w:color w:val="2C3E50"/>
          <w:sz w:val="22"/>
        </w:rPr>
        <w:t>Problem 14: Single Number</w:t>
      </w:r>
      <w:r>
        <w:rPr>
          <w:i/>
          <w:color w:val="7F8C8D"/>
          <w:sz w:val="18"/>
        </w:rPr>
        <w:t xml:space="preserve">   [Pattern Framework: Bitwise XOR Isolation]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968"/>
            <w:shd w:fill="E8F5E9"/>
          </w:tcPr>
          <w:p>
            <w:r>
              <w:rPr>
                <w:b/>
                <w:color w:val="34495E"/>
                <w:sz w:val="19"/>
              </w:rPr>
              <w:t>Real-World Scenario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Extracting unique transactional token from a stream of duplicate pairs.</w:t>
            </w:r>
          </w:p>
        </w:tc>
      </w:tr>
      <w:tr>
        <w:tc>
          <w:tcPr>
            <w:tcW w:type="dxa" w:w="4968"/>
            <w:shd w:fill="E8F5E9"/>
          </w:tcPr>
          <w:p>
            <w:r>
              <w:rPr>
                <w:b/>
                <w:color w:val="34495E"/>
                <w:sz w:val="19"/>
              </w:rPr>
              <w:t>Problem Description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Find the single element where others repeat.</w:t>
            </w:r>
          </w:p>
        </w:tc>
      </w:tr>
      <w:tr>
        <w:tc>
          <w:tcPr>
            <w:tcW w:type="dxa" w:w="4968"/>
            <w:shd w:fill="E8F5E9"/>
          </w:tcPr>
          <w:p>
            <w:r>
              <w:rPr>
                <w:b/>
                <w:color w:val="34495E"/>
                <w:sz w:val="19"/>
              </w:rPr>
              <w:t>Sample Input Array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nums = [4,1,2,1,2]</w:t>
            </w:r>
          </w:p>
        </w:tc>
      </w:tr>
      <w:tr>
        <w:tc>
          <w:tcPr>
            <w:tcW w:type="dxa" w:w="4968"/>
            <w:shd w:fill="E8F5E9"/>
          </w:tcPr>
          <w:p>
            <w:r>
              <w:rPr>
                <w:b/>
                <w:color w:val="34495E"/>
                <w:sz w:val="19"/>
              </w:rPr>
              <w:t>Sample Expected Output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4</w:t>
            </w:r>
          </w:p>
        </w:tc>
      </w:tr>
    </w:tbl>
    <w:p>
      <w:pPr>
        <w:keepNext/>
        <w:spacing w:before="160" w:after="80"/>
      </w:pPr>
      <w:r>
        <w:rPr>
          <w:b/>
          <w:color w:val="2C3E50"/>
          <w:sz w:val="22"/>
        </w:rPr>
        <w:t>Problem 15: Missing Number</w:t>
      </w:r>
      <w:r>
        <w:rPr>
          <w:i/>
          <w:color w:val="7F8C8D"/>
          <w:sz w:val="18"/>
        </w:rPr>
        <w:t xml:space="preserve">   [Pattern Framework: Arithmetic Progression Sum]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968"/>
            <w:shd w:fill="E8F5E9"/>
          </w:tcPr>
          <w:p>
            <w:r>
              <w:rPr>
                <w:b/>
                <w:color w:val="34495E"/>
                <w:sz w:val="19"/>
              </w:rPr>
              <w:t>Real-World Scenario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Detecting corrupted single structural entity block gaps inside database rows.</w:t>
            </w:r>
          </w:p>
        </w:tc>
      </w:tr>
      <w:tr>
        <w:tc>
          <w:tcPr>
            <w:tcW w:type="dxa" w:w="4968"/>
            <w:shd w:fill="E8F5E9"/>
          </w:tcPr>
          <w:p>
            <w:r>
              <w:rPr>
                <w:b/>
                <w:color w:val="34495E"/>
                <w:sz w:val="19"/>
              </w:rPr>
              <w:t>Problem Description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Find the missing number in range [0, n].</w:t>
            </w:r>
          </w:p>
        </w:tc>
      </w:tr>
      <w:tr>
        <w:tc>
          <w:tcPr>
            <w:tcW w:type="dxa" w:w="4968"/>
            <w:shd w:fill="E8F5E9"/>
          </w:tcPr>
          <w:p>
            <w:r>
              <w:rPr>
                <w:b/>
                <w:color w:val="34495E"/>
                <w:sz w:val="19"/>
              </w:rPr>
              <w:t>Sample Input Array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nums = [3,0,1]</w:t>
            </w:r>
          </w:p>
        </w:tc>
      </w:tr>
      <w:tr>
        <w:tc>
          <w:tcPr>
            <w:tcW w:type="dxa" w:w="4968"/>
            <w:shd w:fill="E8F5E9"/>
          </w:tcPr>
          <w:p>
            <w:r>
              <w:rPr>
                <w:b/>
                <w:color w:val="34495E"/>
                <w:sz w:val="19"/>
              </w:rPr>
              <w:t>Sample Expected Output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2</w:t>
            </w:r>
          </w:p>
        </w:tc>
      </w:tr>
    </w:tbl>
    <w:p>
      <w:pPr>
        <w:keepNext/>
        <w:spacing w:before="160" w:after="80"/>
      </w:pPr>
      <w:r>
        <w:rPr>
          <w:b/>
          <w:color w:val="2C3E50"/>
          <w:sz w:val="22"/>
        </w:rPr>
        <w:t>Problem 16: Two Sum Variation 2</w:t>
      </w:r>
      <w:r>
        <w:rPr>
          <w:i/>
          <w:color w:val="7F8C8D"/>
          <w:sz w:val="18"/>
        </w:rPr>
        <w:t xml:space="preserve">   [Pattern Framework: Hashing / Complement tracking]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968"/>
            <w:shd w:fill="E8F5E9"/>
          </w:tcPr>
          <w:p>
            <w:r>
              <w:rPr>
                <w:b/>
                <w:color w:val="34495E"/>
                <w:sz w:val="19"/>
              </w:rPr>
              <w:t>Real-World Scenario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Reconciling discrete accounting entries to find a matching transaction pair.</w:t>
            </w:r>
          </w:p>
        </w:tc>
      </w:tr>
      <w:tr>
        <w:tc>
          <w:tcPr>
            <w:tcW w:type="dxa" w:w="4968"/>
            <w:shd w:fill="E8F5E9"/>
          </w:tcPr>
          <w:p>
            <w:r>
              <w:rPr>
                <w:b/>
                <w:color w:val="34495E"/>
                <w:sz w:val="19"/>
              </w:rPr>
              <w:t>Problem Description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Find two indices that sum up to target.</w:t>
            </w:r>
          </w:p>
        </w:tc>
      </w:tr>
      <w:tr>
        <w:tc>
          <w:tcPr>
            <w:tcW w:type="dxa" w:w="4968"/>
            <w:shd w:fill="E8F5E9"/>
          </w:tcPr>
          <w:p>
            <w:r>
              <w:rPr>
                <w:b/>
                <w:color w:val="34495E"/>
                <w:sz w:val="19"/>
              </w:rPr>
              <w:t>Sample Input Array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nums = [2,7,11,15], target = 9</w:t>
            </w:r>
          </w:p>
        </w:tc>
      </w:tr>
      <w:tr>
        <w:tc>
          <w:tcPr>
            <w:tcW w:type="dxa" w:w="4968"/>
            <w:shd w:fill="E8F5E9"/>
          </w:tcPr>
          <w:p>
            <w:r>
              <w:rPr>
                <w:b/>
                <w:color w:val="34495E"/>
                <w:sz w:val="19"/>
              </w:rPr>
              <w:t>Sample Expected Output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[0,1]</w:t>
            </w:r>
          </w:p>
        </w:tc>
      </w:tr>
    </w:tbl>
    <w:p>
      <w:pPr>
        <w:keepNext/>
        <w:spacing w:before="160" w:after="80"/>
      </w:pPr>
      <w:r>
        <w:rPr>
          <w:b/>
          <w:color w:val="2C3E50"/>
          <w:sz w:val="22"/>
        </w:rPr>
        <w:t>Problem 17: Best Time to Buy/Sell Stock Variation 2</w:t>
      </w:r>
      <w:r>
        <w:rPr>
          <w:i/>
          <w:color w:val="7F8C8D"/>
          <w:sz w:val="18"/>
        </w:rPr>
        <w:t xml:space="preserve">   [Pattern Framework: Greedy Min-Max Scanning]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968"/>
            <w:shd w:fill="E8F5E9"/>
          </w:tcPr>
          <w:p>
            <w:r>
              <w:rPr>
                <w:b/>
                <w:color w:val="34495E"/>
                <w:sz w:val="19"/>
              </w:rPr>
              <w:t>Real-World Scenario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Extracting max price delta from a stock market price ticker streaming input.</w:t>
            </w:r>
          </w:p>
        </w:tc>
      </w:tr>
      <w:tr>
        <w:tc>
          <w:tcPr>
            <w:tcW w:type="dxa" w:w="4968"/>
            <w:shd w:fill="E8F5E9"/>
          </w:tcPr>
          <w:p>
            <w:r>
              <w:rPr>
                <w:b/>
                <w:color w:val="34495E"/>
                <w:sz w:val="19"/>
              </w:rPr>
              <w:t>Problem Description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Find max single-transaction profit.</w:t>
            </w:r>
          </w:p>
        </w:tc>
      </w:tr>
      <w:tr>
        <w:tc>
          <w:tcPr>
            <w:tcW w:type="dxa" w:w="4968"/>
            <w:shd w:fill="E8F5E9"/>
          </w:tcPr>
          <w:p>
            <w:r>
              <w:rPr>
                <w:b/>
                <w:color w:val="34495E"/>
                <w:sz w:val="19"/>
              </w:rPr>
              <w:t>Sample Input Array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prices = [7,1,5,3,6,4]</w:t>
            </w:r>
          </w:p>
        </w:tc>
      </w:tr>
      <w:tr>
        <w:tc>
          <w:tcPr>
            <w:tcW w:type="dxa" w:w="4968"/>
            <w:shd w:fill="E8F5E9"/>
          </w:tcPr>
          <w:p>
            <w:r>
              <w:rPr>
                <w:b/>
                <w:color w:val="34495E"/>
                <w:sz w:val="19"/>
              </w:rPr>
              <w:t>Sample Expected Output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5</w:t>
            </w:r>
          </w:p>
        </w:tc>
      </w:tr>
    </w:tbl>
    <w:p>
      <w:pPr>
        <w:keepNext/>
        <w:spacing w:before="160" w:after="80"/>
      </w:pPr>
      <w:r>
        <w:rPr>
          <w:b/>
          <w:color w:val="2C3E50"/>
          <w:sz w:val="22"/>
        </w:rPr>
        <w:t>Problem 18: Contains Duplicate Variation 2</w:t>
      </w:r>
      <w:r>
        <w:rPr>
          <w:i/>
          <w:color w:val="7F8C8D"/>
          <w:sz w:val="18"/>
        </w:rPr>
        <w:t xml:space="preserve">   [Pattern Framework: Hash Set Deduplication]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968"/>
            <w:shd w:fill="E8F5E9"/>
          </w:tcPr>
          <w:p>
            <w:r>
              <w:rPr>
                <w:b/>
                <w:color w:val="34495E"/>
                <w:sz w:val="19"/>
              </w:rPr>
              <w:t>Real-World Scenario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Validating unique API registration keys within incoming user blocks.</w:t>
            </w:r>
          </w:p>
        </w:tc>
      </w:tr>
      <w:tr>
        <w:tc>
          <w:tcPr>
            <w:tcW w:type="dxa" w:w="4968"/>
            <w:shd w:fill="E8F5E9"/>
          </w:tcPr>
          <w:p>
            <w:r>
              <w:rPr>
                <w:b/>
                <w:color w:val="34495E"/>
                <w:sz w:val="19"/>
              </w:rPr>
              <w:t>Problem Description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Check if any value appears twice.</w:t>
            </w:r>
          </w:p>
        </w:tc>
      </w:tr>
      <w:tr>
        <w:tc>
          <w:tcPr>
            <w:tcW w:type="dxa" w:w="4968"/>
            <w:shd w:fill="E8F5E9"/>
          </w:tcPr>
          <w:p>
            <w:r>
              <w:rPr>
                <w:b/>
                <w:color w:val="34495E"/>
                <w:sz w:val="19"/>
              </w:rPr>
              <w:t>Sample Input Array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nums = [1,2,3,1]</w:t>
            </w:r>
          </w:p>
        </w:tc>
      </w:tr>
      <w:tr>
        <w:tc>
          <w:tcPr>
            <w:tcW w:type="dxa" w:w="4968"/>
            <w:shd w:fill="E8F5E9"/>
          </w:tcPr>
          <w:p>
            <w:r>
              <w:rPr>
                <w:b/>
                <w:color w:val="34495E"/>
                <w:sz w:val="19"/>
              </w:rPr>
              <w:t>Sample Expected Output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true</w:t>
            </w:r>
          </w:p>
        </w:tc>
      </w:tr>
    </w:tbl>
    <w:p>
      <w:pPr>
        <w:keepNext/>
        <w:spacing w:before="160" w:after="80"/>
      </w:pPr>
      <w:r>
        <w:rPr>
          <w:b/>
          <w:color w:val="2C3E50"/>
          <w:sz w:val="22"/>
        </w:rPr>
        <w:t>Problem 19: Move Zeroes Variation 2</w:t>
      </w:r>
      <w:r>
        <w:rPr>
          <w:i/>
          <w:color w:val="7F8C8D"/>
          <w:sz w:val="18"/>
        </w:rPr>
        <w:t xml:space="preserve">   [Pattern Framework: Two Pointers Array Scan]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968"/>
            <w:shd w:fill="E8F5E9"/>
          </w:tcPr>
          <w:p>
            <w:r>
              <w:rPr>
                <w:b/>
                <w:color w:val="34495E"/>
                <w:sz w:val="19"/>
              </w:rPr>
              <w:t>Real-World Scenario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Compacting database sparse listings by pushing empty null values to the end.</w:t>
            </w:r>
          </w:p>
        </w:tc>
      </w:tr>
      <w:tr>
        <w:tc>
          <w:tcPr>
            <w:tcW w:type="dxa" w:w="4968"/>
            <w:shd w:fill="E8F5E9"/>
          </w:tcPr>
          <w:p>
            <w:r>
              <w:rPr>
                <w:b/>
                <w:color w:val="34495E"/>
                <w:sz w:val="19"/>
              </w:rPr>
              <w:t>Problem Description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Move all 0s to end in-place.</w:t>
            </w:r>
          </w:p>
        </w:tc>
      </w:tr>
      <w:tr>
        <w:tc>
          <w:tcPr>
            <w:tcW w:type="dxa" w:w="4968"/>
            <w:shd w:fill="E8F5E9"/>
          </w:tcPr>
          <w:p>
            <w:r>
              <w:rPr>
                <w:b/>
                <w:color w:val="34495E"/>
                <w:sz w:val="19"/>
              </w:rPr>
              <w:t>Sample Input Array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nums = [0,1,0,3,12]</w:t>
            </w:r>
          </w:p>
        </w:tc>
      </w:tr>
      <w:tr>
        <w:tc>
          <w:tcPr>
            <w:tcW w:type="dxa" w:w="4968"/>
            <w:shd w:fill="E8F5E9"/>
          </w:tcPr>
          <w:p>
            <w:r>
              <w:rPr>
                <w:b/>
                <w:color w:val="34495E"/>
                <w:sz w:val="19"/>
              </w:rPr>
              <w:t>Sample Expected Output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[1,3,12,0,0]</w:t>
            </w:r>
          </w:p>
        </w:tc>
      </w:tr>
    </w:tbl>
    <w:p>
      <w:pPr>
        <w:keepNext/>
        <w:spacing w:before="160" w:after="80"/>
      </w:pPr>
      <w:r>
        <w:rPr>
          <w:b/>
          <w:color w:val="2C3E50"/>
          <w:sz w:val="22"/>
        </w:rPr>
        <w:t>Problem 20: Maximum Subarray Variation 2</w:t>
      </w:r>
      <w:r>
        <w:rPr>
          <w:i/>
          <w:color w:val="7F8C8D"/>
          <w:sz w:val="18"/>
        </w:rPr>
        <w:t xml:space="preserve">   [Pattern Framework: Kadane's Dynamic Allocation]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968"/>
            <w:shd w:fill="E8F5E9"/>
          </w:tcPr>
          <w:p>
            <w:r>
              <w:rPr>
                <w:b/>
                <w:color w:val="34495E"/>
                <w:sz w:val="19"/>
              </w:rPr>
              <w:t>Real-World Scenario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Isolating the most profitable timeline segment of server usage metric entries.</w:t>
            </w:r>
          </w:p>
        </w:tc>
      </w:tr>
      <w:tr>
        <w:tc>
          <w:tcPr>
            <w:tcW w:type="dxa" w:w="4968"/>
            <w:shd w:fill="E8F5E9"/>
          </w:tcPr>
          <w:p>
            <w:r>
              <w:rPr>
                <w:b/>
                <w:color w:val="34495E"/>
                <w:sz w:val="19"/>
              </w:rPr>
              <w:t>Problem Description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Find contiguous subarray with max sum.</w:t>
            </w:r>
          </w:p>
        </w:tc>
      </w:tr>
      <w:tr>
        <w:tc>
          <w:tcPr>
            <w:tcW w:type="dxa" w:w="4968"/>
            <w:shd w:fill="E8F5E9"/>
          </w:tcPr>
          <w:p>
            <w:r>
              <w:rPr>
                <w:b/>
                <w:color w:val="34495E"/>
                <w:sz w:val="19"/>
              </w:rPr>
              <w:t>Sample Input Array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nums = [-2,1,-3,4,-1,2,1,-5,4]</w:t>
            </w:r>
          </w:p>
        </w:tc>
      </w:tr>
      <w:tr>
        <w:tc>
          <w:tcPr>
            <w:tcW w:type="dxa" w:w="4968"/>
            <w:shd w:fill="E8F5E9"/>
          </w:tcPr>
          <w:p>
            <w:r>
              <w:rPr>
                <w:b/>
                <w:color w:val="34495E"/>
                <w:sz w:val="19"/>
              </w:rPr>
              <w:t>Sample Expected Output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6</w:t>
            </w:r>
          </w:p>
        </w:tc>
      </w:tr>
    </w:tbl>
    <w:p>
      <w:pPr>
        <w:keepNext/>
        <w:spacing w:before="160" w:after="80"/>
      </w:pPr>
      <w:r>
        <w:rPr>
          <w:b/>
          <w:color w:val="2C3E50"/>
          <w:sz w:val="22"/>
        </w:rPr>
        <w:t>Problem 21: Merge Sorted Array Variation 2</w:t>
      </w:r>
      <w:r>
        <w:rPr>
          <w:i/>
          <w:color w:val="7F8C8D"/>
          <w:sz w:val="18"/>
        </w:rPr>
        <w:t xml:space="preserve">   [Pattern Framework: Reverse Array Insertion]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968"/>
            <w:shd w:fill="E8F5E9"/>
          </w:tcPr>
          <w:p>
            <w:r>
              <w:rPr>
                <w:b/>
                <w:color w:val="34495E"/>
                <w:sz w:val="19"/>
              </w:rPr>
              <w:t>Real-World Scenario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Merging two sorted historical database log buffers without auxiliary memory.</w:t>
            </w:r>
          </w:p>
        </w:tc>
      </w:tr>
      <w:tr>
        <w:tc>
          <w:tcPr>
            <w:tcW w:type="dxa" w:w="4968"/>
            <w:shd w:fill="E8F5E9"/>
          </w:tcPr>
          <w:p>
            <w:r>
              <w:rPr>
                <w:b/>
                <w:color w:val="34495E"/>
                <w:sz w:val="19"/>
              </w:rPr>
              <w:t>Problem Description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Merge array2 into array1 in-place.</w:t>
            </w:r>
          </w:p>
        </w:tc>
      </w:tr>
      <w:tr>
        <w:tc>
          <w:tcPr>
            <w:tcW w:type="dxa" w:w="4968"/>
            <w:shd w:fill="E8F5E9"/>
          </w:tcPr>
          <w:p>
            <w:r>
              <w:rPr>
                <w:b/>
                <w:color w:val="34495E"/>
                <w:sz w:val="19"/>
              </w:rPr>
              <w:t>Sample Input Array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nums1 = [1,2,3,0,0,0], nums2 = [2,5,6]</w:t>
            </w:r>
          </w:p>
        </w:tc>
      </w:tr>
      <w:tr>
        <w:tc>
          <w:tcPr>
            <w:tcW w:type="dxa" w:w="4968"/>
            <w:shd w:fill="E8F5E9"/>
          </w:tcPr>
          <w:p>
            <w:r>
              <w:rPr>
                <w:b/>
                <w:color w:val="34495E"/>
                <w:sz w:val="19"/>
              </w:rPr>
              <w:t>Sample Expected Output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[1,2,2,3,5,6]</w:t>
            </w:r>
          </w:p>
        </w:tc>
      </w:tr>
    </w:tbl>
    <w:p>
      <w:pPr>
        <w:keepNext/>
        <w:spacing w:before="160" w:after="80"/>
      </w:pPr>
      <w:r>
        <w:rPr>
          <w:b/>
          <w:color w:val="2C3E50"/>
          <w:sz w:val="22"/>
        </w:rPr>
        <w:t>Problem 22: Remove Duplicates Variation 2</w:t>
      </w:r>
      <w:r>
        <w:rPr>
          <w:i/>
          <w:color w:val="7F8C8D"/>
          <w:sz w:val="18"/>
        </w:rPr>
        <w:t xml:space="preserve">   [Pattern Framework: Two Pointers Boundary Step]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968"/>
            <w:shd w:fill="E8F5E9"/>
          </w:tcPr>
          <w:p>
            <w:r>
              <w:rPr>
                <w:b/>
                <w:color w:val="34495E"/>
                <w:sz w:val="19"/>
              </w:rPr>
              <w:t>Real-World Scenario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Cleansing streaming clickstream data arrays from duplicate event IDs.</w:t>
            </w:r>
          </w:p>
        </w:tc>
      </w:tr>
      <w:tr>
        <w:tc>
          <w:tcPr>
            <w:tcW w:type="dxa" w:w="4968"/>
            <w:shd w:fill="E8F5E9"/>
          </w:tcPr>
          <w:p>
            <w:r>
              <w:rPr>
                <w:b/>
                <w:color w:val="34495E"/>
                <w:sz w:val="19"/>
              </w:rPr>
              <w:t>Problem Description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Remove duplicate values from sorted array.</w:t>
            </w:r>
          </w:p>
        </w:tc>
      </w:tr>
      <w:tr>
        <w:tc>
          <w:tcPr>
            <w:tcW w:type="dxa" w:w="4968"/>
            <w:shd w:fill="E8F5E9"/>
          </w:tcPr>
          <w:p>
            <w:r>
              <w:rPr>
                <w:b/>
                <w:color w:val="34495E"/>
                <w:sz w:val="19"/>
              </w:rPr>
              <w:t>Sample Input Array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nums = [1,1,2]</w:t>
            </w:r>
          </w:p>
        </w:tc>
      </w:tr>
      <w:tr>
        <w:tc>
          <w:tcPr>
            <w:tcW w:type="dxa" w:w="4968"/>
            <w:shd w:fill="E8F5E9"/>
          </w:tcPr>
          <w:p>
            <w:r>
              <w:rPr>
                <w:b/>
                <w:color w:val="34495E"/>
                <w:sz w:val="19"/>
              </w:rPr>
              <w:t>Sample Expected Output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Unique Count = 2</w:t>
            </w:r>
          </w:p>
        </w:tc>
      </w:tr>
    </w:tbl>
    <w:p>
      <w:pPr>
        <w:keepNext/>
        <w:spacing w:before="160" w:after="80"/>
      </w:pPr>
      <w:r>
        <w:rPr>
          <w:b/>
          <w:color w:val="2C3E50"/>
          <w:sz w:val="22"/>
        </w:rPr>
        <w:t>Problem 23: Majority Element Variation 2</w:t>
      </w:r>
      <w:r>
        <w:rPr>
          <w:i/>
          <w:color w:val="7F8C8D"/>
          <w:sz w:val="18"/>
        </w:rPr>
        <w:t xml:space="preserve">   [Pattern Framework: Boyer-Moore Voting]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968"/>
            <w:shd w:fill="E8F5E9"/>
          </w:tcPr>
          <w:p>
            <w:r>
              <w:rPr>
                <w:b/>
                <w:color w:val="34495E"/>
                <w:sz w:val="19"/>
              </w:rPr>
              <w:t>Real-World Scenario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Detecting majority structural configuration node IDs within cluster logs.</w:t>
            </w:r>
          </w:p>
        </w:tc>
      </w:tr>
      <w:tr>
        <w:tc>
          <w:tcPr>
            <w:tcW w:type="dxa" w:w="4968"/>
            <w:shd w:fill="E8F5E9"/>
          </w:tcPr>
          <w:p>
            <w:r>
              <w:rPr>
                <w:b/>
                <w:color w:val="34495E"/>
                <w:sz w:val="19"/>
              </w:rPr>
              <w:t>Problem Description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Find element that appears &gt; n/2 times.</w:t>
            </w:r>
          </w:p>
        </w:tc>
      </w:tr>
      <w:tr>
        <w:tc>
          <w:tcPr>
            <w:tcW w:type="dxa" w:w="4968"/>
            <w:shd w:fill="E8F5E9"/>
          </w:tcPr>
          <w:p>
            <w:r>
              <w:rPr>
                <w:b/>
                <w:color w:val="34495E"/>
                <w:sz w:val="19"/>
              </w:rPr>
              <w:t>Sample Input Array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nums = [3,2,3]</w:t>
            </w:r>
          </w:p>
        </w:tc>
      </w:tr>
      <w:tr>
        <w:tc>
          <w:tcPr>
            <w:tcW w:type="dxa" w:w="4968"/>
            <w:shd w:fill="E8F5E9"/>
          </w:tcPr>
          <w:p>
            <w:r>
              <w:rPr>
                <w:b/>
                <w:color w:val="34495E"/>
                <w:sz w:val="19"/>
              </w:rPr>
              <w:t>Sample Expected Output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3</w:t>
            </w:r>
          </w:p>
        </w:tc>
      </w:tr>
    </w:tbl>
    <w:p>
      <w:pPr>
        <w:keepNext/>
        <w:spacing w:before="160" w:after="80"/>
      </w:pPr>
      <w:r>
        <w:rPr>
          <w:b/>
          <w:color w:val="2C3E50"/>
          <w:sz w:val="22"/>
        </w:rPr>
        <w:t>Problem 24: Find Pivot Index Variation 2</w:t>
      </w:r>
      <w:r>
        <w:rPr>
          <w:i/>
          <w:color w:val="7F8C8D"/>
          <w:sz w:val="18"/>
        </w:rPr>
        <w:t xml:space="preserve">   [Pattern Framework: Prefix Sum Balance Scan]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968"/>
            <w:shd w:fill="E8F5E9"/>
          </w:tcPr>
          <w:p>
            <w:r>
              <w:rPr>
                <w:b/>
                <w:color w:val="34495E"/>
                <w:sz w:val="19"/>
              </w:rPr>
              <w:t>Real-World Scenario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Balancing workload distributions across processing cluster boundaries.</w:t>
            </w:r>
          </w:p>
        </w:tc>
      </w:tr>
      <w:tr>
        <w:tc>
          <w:tcPr>
            <w:tcW w:type="dxa" w:w="4968"/>
            <w:shd w:fill="E8F5E9"/>
          </w:tcPr>
          <w:p>
            <w:r>
              <w:rPr>
                <w:b/>
                <w:color w:val="34495E"/>
                <w:sz w:val="19"/>
              </w:rPr>
              <w:t>Problem Description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Find index where left sum equals right sum.</w:t>
            </w:r>
          </w:p>
        </w:tc>
      </w:tr>
      <w:tr>
        <w:tc>
          <w:tcPr>
            <w:tcW w:type="dxa" w:w="4968"/>
            <w:shd w:fill="E8F5E9"/>
          </w:tcPr>
          <w:p>
            <w:r>
              <w:rPr>
                <w:b/>
                <w:color w:val="34495E"/>
                <w:sz w:val="19"/>
              </w:rPr>
              <w:t>Sample Input Array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nums = [1,7,3,6,5,6]</w:t>
            </w:r>
          </w:p>
        </w:tc>
      </w:tr>
      <w:tr>
        <w:tc>
          <w:tcPr>
            <w:tcW w:type="dxa" w:w="4968"/>
            <w:shd w:fill="E8F5E9"/>
          </w:tcPr>
          <w:p>
            <w:r>
              <w:rPr>
                <w:b/>
                <w:color w:val="34495E"/>
                <w:sz w:val="19"/>
              </w:rPr>
              <w:t>Sample Expected Output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3</w:t>
            </w:r>
          </w:p>
        </w:tc>
      </w:tr>
    </w:tbl>
    <w:p>
      <w:pPr>
        <w:keepNext/>
        <w:spacing w:before="160" w:after="80"/>
      </w:pPr>
      <w:r>
        <w:rPr>
          <w:b/>
          <w:color w:val="2C3E50"/>
          <w:sz w:val="22"/>
        </w:rPr>
        <w:t>Problem 25: Running Sum of 1D Array Variation 2</w:t>
      </w:r>
      <w:r>
        <w:rPr>
          <w:i/>
          <w:color w:val="7F8C8D"/>
          <w:sz w:val="18"/>
        </w:rPr>
        <w:t xml:space="preserve">   [Pattern Framework: Prefix Cumulative Addition]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968"/>
            <w:shd w:fill="E8F5E9"/>
          </w:tcPr>
          <w:p>
            <w:r>
              <w:rPr>
                <w:b/>
                <w:color w:val="34495E"/>
                <w:sz w:val="19"/>
              </w:rPr>
              <w:t>Real-World Scenario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Computing continuous compound transaction revenue logs.</w:t>
            </w:r>
          </w:p>
        </w:tc>
      </w:tr>
      <w:tr>
        <w:tc>
          <w:tcPr>
            <w:tcW w:type="dxa" w:w="4968"/>
            <w:shd w:fill="E8F5E9"/>
          </w:tcPr>
          <w:p>
            <w:r>
              <w:rPr>
                <w:b/>
                <w:color w:val="34495E"/>
                <w:sz w:val="19"/>
              </w:rPr>
              <w:t>Problem Description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Return cumulative sums.</w:t>
            </w:r>
          </w:p>
        </w:tc>
      </w:tr>
      <w:tr>
        <w:tc>
          <w:tcPr>
            <w:tcW w:type="dxa" w:w="4968"/>
            <w:shd w:fill="E8F5E9"/>
          </w:tcPr>
          <w:p>
            <w:r>
              <w:rPr>
                <w:b/>
                <w:color w:val="34495E"/>
                <w:sz w:val="19"/>
              </w:rPr>
              <w:t>Sample Input Array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nums = [1,2,3,4]</w:t>
            </w:r>
          </w:p>
        </w:tc>
      </w:tr>
      <w:tr>
        <w:tc>
          <w:tcPr>
            <w:tcW w:type="dxa" w:w="4968"/>
            <w:shd w:fill="E8F5E9"/>
          </w:tcPr>
          <w:p>
            <w:r>
              <w:rPr>
                <w:b/>
                <w:color w:val="34495E"/>
                <w:sz w:val="19"/>
              </w:rPr>
              <w:t>Sample Expected Output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[1,3,6,10]</w:t>
            </w:r>
          </w:p>
        </w:tc>
      </w:tr>
    </w:tbl>
    <w:p>
      <w:pPr>
        <w:keepNext/>
        <w:spacing w:before="160" w:after="80"/>
      </w:pPr>
      <w:r>
        <w:rPr>
          <w:b/>
          <w:color w:val="2C3E50"/>
          <w:sz w:val="22"/>
        </w:rPr>
        <w:t>Problem 26: Plus One Variation 2</w:t>
      </w:r>
      <w:r>
        <w:rPr>
          <w:i/>
          <w:color w:val="7F8C8D"/>
          <w:sz w:val="18"/>
        </w:rPr>
        <w:t xml:space="preserve">   [Pattern Framework: Array Digit Carry Management]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968"/>
            <w:shd w:fill="E8F5E9"/>
          </w:tcPr>
          <w:p>
            <w:r>
              <w:rPr>
                <w:b/>
                <w:color w:val="34495E"/>
                <w:sz w:val="19"/>
              </w:rPr>
              <w:t>Real-World Scenario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Arbitrary precision arithmetic update inside ledger string systems.</w:t>
            </w:r>
          </w:p>
        </w:tc>
      </w:tr>
      <w:tr>
        <w:tc>
          <w:tcPr>
            <w:tcW w:type="dxa" w:w="4968"/>
            <w:shd w:fill="E8F5E9"/>
          </w:tcPr>
          <w:p>
            <w:r>
              <w:rPr>
                <w:b/>
                <w:color w:val="34495E"/>
                <w:sz w:val="19"/>
              </w:rPr>
              <w:t>Problem Description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Increment big-integer array by 1.</w:t>
            </w:r>
          </w:p>
        </w:tc>
      </w:tr>
      <w:tr>
        <w:tc>
          <w:tcPr>
            <w:tcW w:type="dxa" w:w="4968"/>
            <w:shd w:fill="E8F5E9"/>
          </w:tcPr>
          <w:p>
            <w:r>
              <w:rPr>
                <w:b/>
                <w:color w:val="34495E"/>
                <w:sz w:val="19"/>
              </w:rPr>
              <w:t>Sample Input Array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digits = [1,2,3]</w:t>
            </w:r>
          </w:p>
        </w:tc>
      </w:tr>
      <w:tr>
        <w:tc>
          <w:tcPr>
            <w:tcW w:type="dxa" w:w="4968"/>
            <w:shd w:fill="E8F5E9"/>
          </w:tcPr>
          <w:p>
            <w:r>
              <w:rPr>
                <w:b/>
                <w:color w:val="34495E"/>
                <w:sz w:val="19"/>
              </w:rPr>
              <w:t>Sample Expected Output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[1,2,4]</w:t>
            </w:r>
          </w:p>
        </w:tc>
      </w:tr>
    </w:tbl>
    <w:p>
      <w:pPr>
        <w:keepNext/>
        <w:spacing w:before="160" w:after="80"/>
      </w:pPr>
      <w:r>
        <w:rPr>
          <w:b/>
          <w:color w:val="2C3E50"/>
          <w:sz w:val="22"/>
        </w:rPr>
        <w:t>Problem 27: Squares of a Sorted Array Variation 2</w:t>
      </w:r>
      <w:r>
        <w:rPr>
          <w:i/>
          <w:color w:val="7F8C8D"/>
          <w:sz w:val="18"/>
        </w:rPr>
        <w:t xml:space="preserve">   [Pattern Framework: Two Pointers Extremes Step]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968"/>
            <w:shd w:fill="E8F5E9"/>
          </w:tcPr>
          <w:p>
            <w:r>
              <w:rPr>
                <w:b/>
                <w:color w:val="34495E"/>
                <w:sz w:val="19"/>
              </w:rPr>
              <w:t>Real-World Scenario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Sorting absolute deviation values in telemetry data vectors.</w:t>
            </w:r>
          </w:p>
        </w:tc>
      </w:tr>
      <w:tr>
        <w:tc>
          <w:tcPr>
            <w:tcW w:type="dxa" w:w="4968"/>
            <w:shd w:fill="E8F5E9"/>
          </w:tcPr>
          <w:p>
            <w:r>
              <w:rPr>
                <w:b/>
                <w:color w:val="34495E"/>
                <w:sz w:val="19"/>
              </w:rPr>
              <w:t>Problem Description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Square elements and return sorted result.</w:t>
            </w:r>
          </w:p>
        </w:tc>
      </w:tr>
      <w:tr>
        <w:tc>
          <w:tcPr>
            <w:tcW w:type="dxa" w:w="4968"/>
            <w:shd w:fill="E8F5E9"/>
          </w:tcPr>
          <w:p>
            <w:r>
              <w:rPr>
                <w:b/>
                <w:color w:val="34495E"/>
                <w:sz w:val="19"/>
              </w:rPr>
              <w:t>Sample Input Array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nums = [-4,-1,0,3,10]</w:t>
            </w:r>
          </w:p>
        </w:tc>
      </w:tr>
      <w:tr>
        <w:tc>
          <w:tcPr>
            <w:tcW w:type="dxa" w:w="4968"/>
            <w:shd w:fill="E8F5E9"/>
          </w:tcPr>
          <w:p>
            <w:r>
              <w:rPr>
                <w:b/>
                <w:color w:val="34495E"/>
                <w:sz w:val="19"/>
              </w:rPr>
              <w:t>Sample Expected Output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[0,1,9,16,100]</w:t>
            </w:r>
          </w:p>
        </w:tc>
      </w:tr>
    </w:tbl>
    <w:p>
      <w:pPr>
        <w:keepNext/>
        <w:spacing w:before="160" w:after="80"/>
      </w:pPr>
      <w:r>
        <w:rPr>
          <w:b/>
          <w:color w:val="2C3E50"/>
          <w:sz w:val="22"/>
        </w:rPr>
        <w:t>Problem 28: Find All Numbers Disappeared Variation 2</w:t>
      </w:r>
      <w:r>
        <w:rPr>
          <w:i/>
          <w:color w:val="7F8C8D"/>
          <w:sz w:val="18"/>
        </w:rPr>
        <w:t xml:space="preserve">   [Pattern Framework: In-place Cycle Index Tagging]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968"/>
            <w:shd w:fill="E8F5E9"/>
          </w:tcPr>
          <w:p>
            <w:r>
              <w:rPr>
                <w:b/>
                <w:color w:val="34495E"/>
                <w:sz w:val="19"/>
              </w:rPr>
              <w:t>Real-World Scenario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Identifying dropped transmission frames in bounded serial channels.</w:t>
            </w:r>
          </w:p>
        </w:tc>
      </w:tr>
      <w:tr>
        <w:tc>
          <w:tcPr>
            <w:tcW w:type="dxa" w:w="4968"/>
            <w:shd w:fill="E8F5E9"/>
          </w:tcPr>
          <w:p>
            <w:r>
              <w:rPr>
                <w:b/>
                <w:color w:val="34495E"/>
                <w:sz w:val="19"/>
              </w:rPr>
              <w:t>Problem Description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Find missing elements bounded [1, n].</w:t>
            </w:r>
          </w:p>
        </w:tc>
      </w:tr>
      <w:tr>
        <w:tc>
          <w:tcPr>
            <w:tcW w:type="dxa" w:w="4968"/>
            <w:shd w:fill="E8F5E9"/>
          </w:tcPr>
          <w:p>
            <w:r>
              <w:rPr>
                <w:b/>
                <w:color w:val="34495E"/>
                <w:sz w:val="19"/>
              </w:rPr>
              <w:t>Sample Input Array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nums = [4,3,2,7,8,2,3,1]</w:t>
            </w:r>
          </w:p>
        </w:tc>
      </w:tr>
      <w:tr>
        <w:tc>
          <w:tcPr>
            <w:tcW w:type="dxa" w:w="4968"/>
            <w:shd w:fill="E8F5E9"/>
          </w:tcPr>
          <w:p>
            <w:r>
              <w:rPr>
                <w:b/>
                <w:color w:val="34495E"/>
                <w:sz w:val="19"/>
              </w:rPr>
              <w:t>Sample Expected Output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[5,6]</w:t>
            </w:r>
          </w:p>
        </w:tc>
      </w:tr>
    </w:tbl>
    <w:p>
      <w:pPr>
        <w:keepNext/>
        <w:spacing w:before="160" w:after="80"/>
      </w:pPr>
      <w:r>
        <w:rPr>
          <w:b/>
          <w:color w:val="2C3E50"/>
          <w:sz w:val="22"/>
        </w:rPr>
        <w:t>Problem 29: Single Number Variation 2</w:t>
      </w:r>
      <w:r>
        <w:rPr>
          <w:i/>
          <w:color w:val="7F8C8D"/>
          <w:sz w:val="18"/>
        </w:rPr>
        <w:t xml:space="preserve">   [Pattern Framework: Bitwise XOR Isolation]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968"/>
            <w:shd w:fill="E8F5E9"/>
          </w:tcPr>
          <w:p>
            <w:r>
              <w:rPr>
                <w:b/>
                <w:color w:val="34495E"/>
                <w:sz w:val="19"/>
              </w:rPr>
              <w:t>Real-World Scenario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Extracting unique transactional token from a stream of duplicate pairs.</w:t>
            </w:r>
          </w:p>
        </w:tc>
      </w:tr>
      <w:tr>
        <w:tc>
          <w:tcPr>
            <w:tcW w:type="dxa" w:w="4968"/>
            <w:shd w:fill="E8F5E9"/>
          </w:tcPr>
          <w:p>
            <w:r>
              <w:rPr>
                <w:b/>
                <w:color w:val="34495E"/>
                <w:sz w:val="19"/>
              </w:rPr>
              <w:t>Problem Description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Find the single element where others repeat.</w:t>
            </w:r>
          </w:p>
        </w:tc>
      </w:tr>
      <w:tr>
        <w:tc>
          <w:tcPr>
            <w:tcW w:type="dxa" w:w="4968"/>
            <w:shd w:fill="E8F5E9"/>
          </w:tcPr>
          <w:p>
            <w:r>
              <w:rPr>
                <w:b/>
                <w:color w:val="34495E"/>
                <w:sz w:val="19"/>
              </w:rPr>
              <w:t>Sample Input Array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nums = [4,1,2,1,2]</w:t>
            </w:r>
          </w:p>
        </w:tc>
      </w:tr>
      <w:tr>
        <w:tc>
          <w:tcPr>
            <w:tcW w:type="dxa" w:w="4968"/>
            <w:shd w:fill="E8F5E9"/>
          </w:tcPr>
          <w:p>
            <w:r>
              <w:rPr>
                <w:b/>
                <w:color w:val="34495E"/>
                <w:sz w:val="19"/>
              </w:rPr>
              <w:t>Sample Expected Output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4</w:t>
            </w:r>
          </w:p>
        </w:tc>
      </w:tr>
    </w:tbl>
    <w:p>
      <w:pPr>
        <w:keepNext/>
        <w:spacing w:before="160" w:after="80"/>
      </w:pPr>
      <w:r>
        <w:rPr>
          <w:b/>
          <w:color w:val="2C3E50"/>
          <w:sz w:val="22"/>
        </w:rPr>
        <w:t>Problem 30: Missing Number Variation 2</w:t>
      </w:r>
      <w:r>
        <w:rPr>
          <w:i/>
          <w:color w:val="7F8C8D"/>
          <w:sz w:val="18"/>
        </w:rPr>
        <w:t xml:space="preserve">   [Pattern Framework: Arithmetic Progression Sum]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968"/>
            <w:shd w:fill="E8F5E9"/>
          </w:tcPr>
          <w:p>
            <w:r>
              <w:rPr>
                <w:b/>
                <w:color w:val="34495E"/>
                <w:sz w:val="19"/>
              </w:rPr>
              <w:t>Real-World Scenario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Detecting corrupted single structural entity block gaps inside database rows.</w:t>
            </w:r>
          </w:p>
        </w:tc>
      </w:tr>
      <w:tr>
        <w:tc>
          <w:tcPr>
            <w:tcW w:type="dxa" w:w="4968"/>
            <w:shd w:fill="E8F5E9"/>
          </w:tcPr>
          <w:p>
            <w:r>
              <w:rPr>
                <w:b/>
                <w:color w:val="34495E"/>
                <w:sz w:val="19"/>
              </w:rPr>
              <w:t>Problem Description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Find the missing number in range [0, n].</w:t>
            </w:r>
          </w:p>
        </w:tc>
      </w:tr>
      <w:tr>
        <w:tc>
          <w:tcPr>
            <w:tcW w:type="dxa" w:w="4968"/>
            <w:shd w:fill="E8F5E9"/>
          </w:tcPr>
          <w:p>
            <w:r>
              <w:rPr>
                <w:b/>
                <w:color w:val="34495E"/>
                <w:sz w:val="19"/>
              </w:rPr>
              <w:t>Sample Input Array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nums = [3,0,1]</w:t>
            </w:r>
          </w:p>
        </w:tc>
      </w:tr>
      <w:tr>
        <w:tc>
          <w:tcPr>
            <w:tcW w:type="dxa" w:w="4968"/>
            <w:shd w:fill="E8F5E9"/>
          </w:tcPr>
          <w:p>
            <w:r>
              <w:rPr>
                <w:b/>
                <w:color w:val="34495E"/>
                <w:sz w:val="19"/>
              </w:rPr>
              <w:t>Sample Expected Output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2</w:t>
            </w:r>
          </w:p>
        </w:tc>
      </w:tr>
    </w:tbl>
    <w:p>
      <w:pPr>
        <w:keepNext/>
        <w:spacing w:before="160" w:after="80"/>
      </w:pPr>
      <w:r>
        <w:rPr>
          <w:b/>
          <w:color w:val="2C3E50"/>
          <w:sz w:val="22"/>
        </w:rPr>
        <w:t>Problem 31: Two Sum Variation 3</w:t>
      </w:r>
      <w:r>
        <w:rPr>
          <w:i/>
          <w:color w:val="7F8C8D"/>
          <w:sz w:val="18"/>
        </w:rPr>
        <w:t xml:space="preserve">   [Pattern Framework: Hashing / Complement tracking]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968"/>
            <w:shd w:fill="E8F5E9"/>
          </w:tcPr>
          <w:p>
            <w:r>
              <w:rPr>
                <w:b/>
                <w:color w:val="34495E"/>
                <w:sz w:val="19"/>
              </w:rPr>
              <w:t>Real-World Scenario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Reconciling discrete accounting entries to find a matching transaction pair.</w:t>
            </w:r>
          </w:p>
        </w:tc>
      </w:tr>
      <w:tr>
        <w:tc>
          <w:tcPr>
            <w:tcW w:type="dxa" w:w="4968"/>
            <w:shd w:fill="E8F5E9"/>
          </w:tcPr>
          <w:p>
            <w:r>
              <w:rPr>
                <w:b/>
                <w:color w:val="34495E"/>
                <w:sz w:val="19"/>
              </w:rPr>
              <w:t>Problem Description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Find two indices that sum up to target.</w:t>
            </w:r>
          </w:p>
        </w:tc>
      </w:tr>
      <w:tr>
        <w:tc>
          <w:tcPr>
            <w:tcW w:type="dxa" w:w="4968"/>
            <w:shd w:fill="E8F5E9"/>
          </w:tcPr>
          <w:p>
            <w:r>
              <w:rPr>
                <w:b/>
                <w:color w:val="34495E"/>
                <w:sz w:val="19"/>
              </w:rPr>
              <w:t>Sample Input Array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nums = [2,7,11,15], target = 9</w:t>
            </w:r>
          </w:p>
        </w:tc>
      </w:tr>
      <w:tr>
        <w:tc>
          <w:tcPr>
            <w:tcW w:type="dxa" w:w="4968"/>
            <w:shd w:fill="E8F5E9"/>
          </w:tcPr>
          <w:p>
            <w:r>
              <w:rPr>
                <w:b/>
                <w:color w:val="34495E"/>
                <w:sz w:val="19"/>
              </w:rPr>
              <w:t>Sample Expected Output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[0,1]</w:t>
            </w:r>
          </w:p>
        </w:tc>
      </w:tr>
    </w:tbl>
    <w:p>
      <w:pPr>
        <w:keepNext/>
        <w:spacing w:before="160" w:after="80"/>
      </w:pPr>
      <w:r>
        <w:rPr>
          <w:b/>
          <w:color w:val="2C3E50"/>
          <w:sz w:val="22"/>
        </w:rPr>
        <w:t>Problem 32: Best Time to Buy/Sell Stock Variation 3</w:t>
      </w:r>
      <w:r>
        <w:rPr>
          <w:i/>
          <w:color w:val="7F8C8D"/>
          <w:sz w:val="18"/>
        </w:rPr>
        <w:t xml:space="preserve">   [Pattern Framework: Greedy Min-Max Scanning]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968"/>
            <w:shd w:fill="E8F5E9"/>
          </w:tcPr>
          <w:p>
            <w:r>
              <w:rPr>
                <w:b/>
                <w:color w:val="34495E"/>
                <w:sz w:val="19"/>
              </w:rPr>
              <w:t>Real-World Scenario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Extracting max price delta from a stock market price ticker streaming input.</w:t>
            </w:r>
          </w:p>
        </w:tc>
      </w:tr>
      <w:tr>
        <w:tc>
          <w:tcPr>
            <w:tcW w:type="dxa" w:w="4968"/>
            <w:shd w:fill="E8F5E9"/>
          </w:tcPr>
          <w:p>
            <w:r>
              <w:rPr>
                <w:b/>
                <w:color w:val="34495E"/>
                <w:sz w:val="19"/>
              </w:rPr>
              <w:t>Problem Description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Find max single-transaction profit.</w:t>
            </w:r>
          </w:p>
        </w:tc>
      </w:tr>
      <w:tr>
        <w:tc>
          <w:tcPr>
            <w:tcW w:type="dxa" w:w="4968"/>
            <w:shd w:fill="E8F5E9"/>
          </w:tcPr>
          <w:p>
            <w:r>
              <w:rPr>
                <w:b/>
                <w:color w:val="34495E"/>
                <w:sz w:val="19"/>
              </w:rPr>
              <w:t>Sample Input Array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prices = [7,1,5,3,6,4]</w:t>
            </w:r>
          </w:p>
        </w:tc>
      </w:tr>
      <w:tr>
        <w:tc>
          <w:tcPr>
            <w:tcW w:type="dxa" w:w="4968"/>
            <w:shd w:fill="E8F5E9"/>
          </w:tcPr>
          <w:p>
            <w:r>
              <w:rPr>
                <w:b/>
                <w:color w:val="34495E"/>
                <w:sz w:val="19"/>
              </w:rPr>
              <w:t>Sample Expected Output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5</w:t>
            </w:r>
          </w:p>
        </w:tc>
      </w:tr>
    </w:tbl>
    <w:p>
      <w:pPr>
        <w:keepNext/>
        <w:spacing w:before="160" w:after="80"/>
      </w:pPr>
      <w:r>
        <w:rPr>
          <w:b/>
          <w:color w:val="2C3E50"/>
          <w:sz w:val="22"/>
        </w:rPr>
        <w:t>Problem 33: Contains Duplicate Variation 3</w:t>
      </w:r>
      <w:r>
        <w:rPr>
          <w:i/>
          <w:color w:val="7F8C8D"/>
          <w:sz w:val="18"/>
        </w:rPr>
        <w:t xml:space="preserve">   [Pattern Framework: Hash Set Deduplication]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968"/>
            <w:shd w:fill="E8F5E9"/>
          </w:tcPr>
          <w:p>
            <w:r>
              <w:rPr>
                <w:b/>
                <w:color w:val="34495E"/>
                <w:sz w:val="19"/>
              </w:rPr>
              <w:t>Real-World Scenario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Validating unique API registration keys within incoming user blocks.</w:t>
            </w:r>
          </w:p>
        </w:tc>
      </w:tr>
      <w:tr>
        <w:tc>
          <w:tcPr>
            <w:tcW w:type="dxa" w:w="4968"/>
            <w:shd w:fill="E8F5E9"/>
          </w:tcPr>
          <w:p>
            <w:r>
              <w:rPr>
                <w:b/>
                <w:color w:val="34495E"/>
                <w:sz w:val="19"/>
              </w:rPr>
              <w:t>Problem Description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Check if any value appears twice.</w:t>
            </w:r>
          </w:p>
        </w:tc>
      </w:tr>
      <w:tr>
        <w:tc>
          <w:tcPr>
            <w:tcW w:type="dxa" w:w="4968"/>
            <w:shd w:fill="E8F5E9"/>
          </w:tcPr>
          <w:p>
            <w:r>
              <w:rPr>
                <w:b/>
                <w:color w:val="34495E"/>
                <w:sz w:val="19"/>
              </w:rPr>
              <w:t>Sample Input Array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nums = [1,2,3,1]</w:t>
            </w:r>
          </w:p>
        </w:tc>
      </w:tr>
      <w:tr>
        <w:tc>
          <w:tcPr>
            <w:tcW w:type="dxa" w:w="4968"/>
            <w:shd w:fill="E8F5E9"/>
          </w:tcPr>
          <w:p>
            <w:r>
              <w:rPr>
                <w:b/>
                <w:color w:val="34495E"/>
                <w:sz w:val="19"/>
              </w:rPr>
              <w:t>Sample Expected Output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true</w:t>
            </w:r>
          </w:p>
        </w:tc>
      </w:tr>
    </w:tbl>
    <w:p>
      <w:pPr>
        <w:keepNext/>
        <w:spacing w:before="160" w:after="80"/>
      </w:pPr>
      <w:r>
        <w:rPr>
          <w:b/>
          <w:color w:val="2C3E50"/>
          <w:sz w:val="22"/>
        </w:rPr>
        <w:t>Problem 34: Move Zeroes Variation 3</w:t>
      </w:r>
      <w:r>
        <w:rPr>
          <w:i/>
          <w:color w:val="7F8C8D"/>
          <w:sz w:val="18"/>
        </w:rPr>
        <w:t xml:space="preserve">   [Pattern Framework: Two Pointers Array Scan]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968"/>
            <w:shd w:fill="E8F5E9"/>
          </w:tcPr>
          <w:p>
            <w:r>
              <w:rPr>
                <w:b/>
                <w:color w:val="34495E"/>
                <w:sz w:val="19"/>
              </w:rPr>
              <w:t>Real-World Scenario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Compacting database sparse listings by pushing empty null values to the end.</w:t>
            </w:r>
          </w:p>
        </w:tc>
      </w:tr>
      <w:tr>
        <w:tc>
          <w:tcPr>
            <w:tcW w:type="dxa" w:w="4968"/>
            <w:shd w:fill="E8F5E9"/>
          </w:tcPr>
          <w:p>
            <w:r>
              <w:rPr>
                <w:b/>
                <w:color w:val="34495E"/>
                <w:sz w:val="19"/>
              </w:rPr>
              <w:t>Problem Description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Move all 0s to end in-place.</w:t>
            </w:r>
          </w:p>
        </w:tc>
      </w:tr>
      <w:tr>
        <w:tc>
          <w:tcPr>
            <w:tcW w:type="dxa" w:w="4968"/>
            <w:shd w:fill="E8F5E9"/>
          </w:tcPr>
          <w:p>
            <w:r>
              <w:rPr>
                <w:b/>
                <w:color w:val="34495E"/>
                <w:sz w:val="19"/>
              </w:rPr>
              <w:t>Sample Input Array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nums = [0,1,0,3,12]</w:t>
            </w:r>
          </w:p>
        </w:tc>
      </w:tr>
      <w:tr>
        <w:tc>
          <w:tcPr>
            <w:tcW w:type="dxa" w:w="4968"/>
            <w:shd w:fill="E8F5E9"/>
          </w:tcPr>
          <w:p>
            <w:r>
              <w:rPr>
                <w:b/>
                <w:color w:val="34495E"/>
                <w:sz w:val="19"/>
              </w:rPr>
              <w:t>Sample Expected Output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[1,3,12,0,0]</w:t>
            </w:r>
          </w:p>
        </w:tc>
      </w:tr>
    </w:tbl>
    <w:p>
      <w:pPr>
        <w:keepNext/>
        <w:spacing w:before="160" w:after="80"/>
      </w:pPr>
      <w:r>
        <w:rPr>
          <w:b/>
          <w:color w:val="2C3E50"/>
          <w:sz w:val="22"/>
        </w:rPr>
        <w:t>Problem 35: Maximum Subarray Variation 3</w:t>
      </w:r>
      <w:r>
        <w:rPr>
          <w:i/>
          <w:color w:val="7F8C8D"/>
          <w:sz w:val="18"/>
        </w:rPr>
        <w:t xml:space="preserve">   [Pattern Framework: Kadane's Dynamic Allocation]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968"/>
            <w:shd w:fill="E8F5E9"/>
          </w:tcPr>
          <w:p>
            <w:r>
              <w:rPr>
                <w:b/>
                <w:color w:val="34495E"/>
                <w:sz w:val="19"/>
              </w:rPr>
              <w:t>Real-World Scenario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Isolating the most profitable timeline segment of server usage metric entries.</w:t>
            </w:r>
          </w:p>
        </w:tc>
      </w:tr>
      <w:tr>
        <w:tc>
          <w:tcPr>
            <w:tcW w:type="dxa" w:w="4968"/>
            <w:shd w:fill="E8F5E9"/>
          </w:tcPr>
          <w:p>
            <w:r>
              <w:rPr>
                <w:b/>
                <w:color w:val="34495E"/>
                <w:sz w:val="19"/>
              </w:rPr>
              <w:t>Problem Description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Find contiguous subarray with max sum.</w:t>
            </w:r>
          </w:p>
        </w:tc>
      </w:tr>
      <w:tr>
        <w:tc>
          <w:tcPr>
            <w:tcW w:type="dxa" w:w="4968"/>
            <w:shd w:fill="E8F5E9"/>
          </w:tcPr>
          <w:p>
            <w:r>
              <w:rPr>
                <w:b/>
                <w:color w:val="34495E"/>
                <w:sz w:val="19"/>
              </w:rPr>
              <w:t>Sample Input Array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nums = [-2,1,-3,4,-1,2,1,-5,4]</w:t>
            </w:r>
          </w:p>
        </w:tc>
      </w:tr>
      <w:tr>
        <w:tc>
          <w:tcPr>
            <w:tcW w:type="dxa" w:w="4968"/>
            <w:shd w:fill="E8F5E9"/>
          </w:tcPr>
          <w:p>
            <w:r>
              <w:rPr>
                <w:b/>
                <w:color w:val="34495E"/>
                <w:sz w:val="19"/>
              </w:rPr>
              <w:t>Sample Expected Output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6</w:t>
            </w:r>
          </w:p>
        </w:tc>
      </w:tr>
    </w:tbl>
    <w:p>
      <w:pPr>
        <w:keepNext/>
        <w:spacing w:before="440" w:after="200"/>
      </w:pPr>
      <w:r>
        <w:rPr>
          <w:b/>
          <w:color w:val="E67E22"/>
          <w:sz w:val="28"/>
        </w:rPr>
        <w:t>■ Tier Category: Intermediate Array Problems</w:t>
      </w:r>
    </w:p>
    <w:p>
      <w:pPr>
        <w:keepNext/>
        <w:spacing w:before="160" w:after="80"/>
      </w:pPr>
      <w:r>
        <w:rPr>
          <w:b/>
          <w:color w:val="2C3E50"/>
          <w:sz w:val="22"/>
        </w:rPr>
        <w:t>Problem 36: 3Sum</w:t>
      </w:r>
      <w:r>
        <w:rPr>
          <w:i/>
          <w:color w:val="7F8C8D"/>
          <w:sz w:val="18"/>
        </w:rPr>
        <w:t xml:space="preserve">   [Pattern Framework: Dual Pointer Multi-Target Scan]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968"/>
            <w:shd w:fill="FEF5E7"/>
          </w:tcPr>
          <w:p>
            <w:r>
              <w:rPr>
                <w:b/>
                <w:color w:val="34495E"/>
                <w:sz w:val="19"/>
              </w:rPr>
              <w:t>Real-World Scenario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Hedging risk models matching three items balancing to a exact net zero index.</w:t>
            </w:r>
          </w:p>
        </w:tc>
      </w:tr>
      <w:tr>
        <w:tc>
          <w:tcPr>
            <w:tcW w:type="dxa" w:w="4968"/>
            <w:shd w:fill="FEF5E7"/>
          </w:tcPr>
          <w:p>
            <w:r>
              <w:rPr>
                <w:b/>
                <w:color w:val="34495E"/>
                <w:sz w:val="19"/>
              </w:rPr>
              <w:t>Problem Description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Find all unique zero-sum triplets.</w:t>
            </w:r>
          </w:p>
        </w:tc>
      </w:tr>
      <w:tr>
        <w:tc>
          <w:tcPr>
            <w:tcW w:type="dxa" w:w="4968"/>
            <w:shd w:fill="FEF5E7"/>
          </w:tcPr>
          <w:p>
            <w:r>
              <w:rPr>
                <w:b/>
                <w:color w:val="34495E"/>
                <w:sz w:val="19"/>
              </w:rPr>
              <w:t>Sample Input Array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nums = [-1,0,1,2,-1,-4]</w:t>
            </w:r>
          </w:p>
        </w:tc>
      </w:tr>
      <w:tr>
        <w:tc>
          <w:tcPr>
            <w:tcW w:type="dxa" w:w="4968"/>
            <w:shd w:fill="FEF5E7"/>
          </w:tcPr>
          <w:p>
            <w:r>
              <w:rPr>
                <w:b/>
                <w:color w:val="34495E"/>
                <w:sz w:val="19"/>
              </w:rPr>
              <w:t>Sample Expected Output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[[-1,-1,2],[-1,0,1]]</w:t>
            </w:r>
          </w:p>
        </w:tc>
      </w:tr>
    </w:tbl>
    <w:p>
      <w:pPr>
        <w:keepNext/>
        <w:spacing w:before="160" w:after="80"/>
      </w:pPr>
      <w:r>
        <w:rPr>
          <w:b/>
          <w:color w:val="2C3E50"/>
          <w:sz w:val="22"/>
        </w:rPr>
        <w:t>Problem 37: Container With Most Water</w:t>
      </w:r>
      <w:r>
        <w:rPr>
          <w:i/>
          <w:color w:val="7F8C8D"/>
          <w:sz w:val="18"/>
        </w:rPr>
        <w:t xml:space="preserve">   [Pattern Framework: Greedy Bound Compression]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968"/>
            <w:shd w:fill="FEF5E7"/>
          </w:tcPr>
          <w:p>
            <w:r>
              <w:rPr>
                <w:b/>
                <w:color w:val="34495E"/>
                <w:sz w:val="19"/>
              </w:rPr>
              <w:t>Real-World Scenario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Maximizing storage capacity parameters between uneven structural topographic lines.</w:t>
            </w:r>
          </w:p>
        </w:tc>
      </w:tr>
      <w:tr>
        <w:tc>
          <w:tcPr>
            <w:tcW w:type="dxa" w:w="4968"/>
            <w:shd w:fill="FEF5E7"/>
          </w:tcPr>
          <w:p>
            <w:r>
              <w:rPr>
                <w:b/>
                <w:color w:val="34495E"/>
                <w:sz w:val="19"/>
              </w:rPr>
              <w:t>Problem Description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Find two lines capturing maximum area.</w:t>
            </w:r>
          </w:p>
        </w:tc>
      </w:tr>
      <w:tr>
        <w:tc>
          <w:tcPr>
            <w:tcW w:type="dxa" w:w="4968"/>
            <w:shd w:fill="FEF5E7"/>
          </w:tcPr>
          <w:p>
            <w:r>
              <w:rPr>
                <w:b/>
                <w:color w:val="34495E"/>
                <w:sz w:val="19"/>
              </w:rPr>
              <w:t>Sample Input Array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height = [1,8,6,2,5,4,8,3,7]</w:t>
            </w:r>
          </w:p>
        </w:tc>
      </w:tr>
      <w:tr>
        <w:tc>
          <w:tcPr>
            <w:tcW w:type="dxa" w:w="4968"/>
            <w:shd w:fill="FEF5E7"/>
          </w:tcPr>
          <w:p>
            <w:r>
              <w:rPr>
                <w:b/>
                <w:color w:val="34495E"/>
                <w:sz w:val="19"/>
              </w:rPr>
              <w:t>Sample Expected Output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49</w:t>
            </w:r>
          </w:p>
        </w:tc>
      </w:tr>
    </w:tbl>
    <w:p>
      <w:pPr>
        <w:keepNext/>
        <w:spacing w:before="160" w:after="80"/>
      </w:pPr>
      <w:r>
        <w:rPr>
          <w:b/>
          <w:color w:val="2C3E50"/>
          <w:sz w:val="22"/>
        </w:rPr>
        <w:t>Problem 38: Product of Array Except Self</w:t>
      </w:r>
      <w:r>
        <w:rPr>
          <w:i/>
          <w:color w:val="7F8C8D"/>
          <w:sz w:val="18"/>
        </w:rPr>
        <w:t xml:space="preserve">   [Pattern Framework: Prefix-Suffix Product Tracking]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968"/>
            <w:shd w:fill="FEF5E7"/>
          </w:tcPr>
          <w:p>
            <w:r>
              <w:rPr>
                <w:b/>
                <w:color w:val="34495E"/>
                <w:sz w:val="19"/>
              </w:rPr>
              <w:t>Real-World Scenario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Calculating individual asset risk distribution skipping target elements without division.</w:t>
            </w:r>
          </w:p>
        </w:tc>
      </w:tr>
      <w:tr>
        <w:tc>
          <w:tcPr>
            <w:tcW w:type="dxa" w:w="4968"/>
            <w:shd w:fill="FEF5E7"/>
          </w:tcPr>
          <w:p>
            <w:r>
              <w:rPr>
                <w:b/>
                <w:color w:val="34495E"/>
                <w:sz w:val="19"/>
              </w:rPr>
              <w:t>Problem Description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Compute array where ans[i] is product of all but nums[i].</w:t>
            </w:r>
          </w:p>
        </w:tc>
      </w:tr>
      <w:tr>
        <w:tc>
          <w:tcPr>
            <w:tcW w:type="dxa" w:w="4968"/>
            <w:shd w:fill="FEF5E7"/>
          </w:tcPr>
          <w:p>
            <w:r>
              <w:rPr>
                <w:b/>
                <w:color w:val="34495E"/>
                <w:sz w:val="19"/>
              </w:rPr>
              <w:t>Sample Input Array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nums = [1,2,3,4]</w:t>
            </w:r>
          </w:p>
        </w:tc>
      </w:tr>
      <w:tr>
        <w:tc>
          <w:tcPr>
            <w:tcW w:type="dxa" w:w="4968"/>
            <w:shd w:fill="FEF5E7"/>
          </w:tcPr>
          <w:p>
            <w:r>
              <w:rPr>
                <w:b/>
                <w:color w:val="34495E"/>
                <w:sz w:val="19"/>
              </w:rPr>
              <w:t>Sample Expected Output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[24,12,8,6]</w:t>
            </w:r>
          </w:p>
        </w:tc>
      </w:tr>
    </w:tbl>
    <w:p>
      <w:pPr>
        <w:keepNext/>
        <w:spacing w:before="160" w:after="80"/>
      </w:pPr>
      <w:r>
        <w:rPr>
          <w:b/>
          <w:color w:val="2C3E50"/>
          <w:sz w:val="22"/>
        </w:rPr>
        <w:t>Problem 39: Subarray Sum Equals K</w:t>
      </w:r>
      <w:r>
        <w:rPr>
          <w:i/>
          <w:color w:val="7F8C8D"/>
          <w:sz w:val="18"/>
        </w:rPr>
        <w:t xml:space="preserve">   [Pattern Framework: Prefix HashMap Frequency Map]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968"/>
            <w:shd w:fill="FEF5E7"/>
          </w:tcPr>
          <w:p>
            <w:r>
              <w:rPr>
                <w:b/>
                <w:color w:val="34495E"/>
                <w:sz w:val="19"/>
              </w:rPr>
              <w:t>Real-World Scenario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Locating continuous transaction logs matching exact user quota tokens.</w:t>
            </w:r>
          </w:p>
        </w:tc>
      </w:tr>
      <w:tr>
        <w:tc>
          <w:tcPr>
            <w:tcW w:type="dxa" w:w="4968"/>
            <w:shd w:fill="FEF5E7"/>
          </w:tcPr>
          <w:p>
            <w:r>
              <w:rPr>
                <w:b/>
                <w:color w:val="34495E"/>
                <w:sz w:val="19"/>
              </w:rPr>
              <w:t>Problem Description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Find count of subarrays summing to k.</w:t>
            </w:r>
          </w:p>
        </w:tc>
      </w:tr>
      <w:tr>
        <w:tc>
          <w:tcPr>
            <w:tcW w:type="dxa" w:w="4968"/>
            <w:shd w:fill="FEF5E7"/>
          </w:tcPr>
          <w:p>
            <w:r>
              <w:rPr>
                <w:b/>
                <w:color w:val="34495E"/>
                <w:sz w:val="19"/>
              </w:rPr>
              <w:t>Sample Input Array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nums = [1,1,1], k = 2</w:t>
            </w:r>
          </w:p>
        </w:tc>
      </w:tr>
      <w:tr>
        <w:tc>
          <w:tcPr>
            <w:tcW w:type="dxa" w:w="4968"/>
            <w:shd w:fill="FEF5E7"/>
          </w:tcPr>
          <w:p>
            <w:r>
              <w:rPr>
                <w:b/>
                <w:color w:val="34495E"/>
                <w:sz w:val="19"/>
              </w:rPr>
              <w:t>Sample Expected Output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2</w:t>
            </w:r>
          </w:p>
        </w:tc>
      </w:tr>
    </w:tbl>
    <w:p>
      <w:pPr>
        <w:keepNext/>
        <w:spacing w:before="160" w:after="80"/>
      </w:pPr>
      <w:r>
        <w:rPr>
          <w:b/>
          <w:color w:val="2C3E50"/>
          <w:sz w:val="22"/>
        </w:rPr>
        <w:t>Problem 40: Next Permutation</w:t>
      </w:r>
      <w:r>
        <w:rPr>
          <w:i/>
          <w:color w:val="7F8C8D"/>
          <w:sz w:val="18"/>
        </w:rPr>
        <w:t xml:space="preserve">   [Pattern Framework: Lexicographical Shift Rules]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968"/>
            <w:shd w:fill="FEF5E7"/>
          </w:tcPr>
          <w:p>
            <w:r>
              <w:rPr>
                <w:b/>
                <w:color w:val="34495E"/>
                <w:sz w:val="19"/>
              </w:rPr>
              <w:t>Real-World Scenario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Generating fallback failover configurations for automated execution grids.</w:t>
            </w:r>
          </w:p>
        </w:tc>
      </w:tr>
      <w:tr>
        <w:tc>
          <w:tcPr>
            <w:tcW w:type="dxa" w:w="4968"/>
            <w:shd w:fill="FEF5E7"/>
          </w:tcPr>
          <w:p>
            <w:r>
              <w:rPr>
                <w:b/>
                <w:color w:val="34495E"/>
                <w:sz w:val="19"/>
              </w:rPr>
              <w:t>Problem Description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Mutate array to next greater permutation.</w:t>
            </w:r>
          </w:p>
        </w:tc>
      </w:tr>
      <w:tr>
        <w:tc>
          <w:tcPr>
            <w:tcW w:type="dxa" w:w="4968"/>
            <w:shd w:fill="FEF5E7"/>
          </w:tcPr>
          <w:p>
            <w:r>
              <w:rPr>
                <w:b/>
                <w:color w:val="34495E"/>
                <w:sz w:val="19"/>
              </w:rPr>
              <w:t>Sample Input Array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nums = [1,2,3]</w:t>
            </w:r>
          </w:p>
        </w:tc>
      </w:tr>
      <w:tr>
        <w:tc>
          <w:tcPr>
            <w:tcW w:type="dxa" w:w="4968"/>
            <w:shd w:fill="FEF5E7"/>
          </w:tcPr>
          <w:p>
            <w:r>
              <w:rPr>
                <w:b/>
                <w:color w:val="34495E"/>
                <w:sz w:val="19"/>
              </w:rPr>
              <w:t>Sample Expected Output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[1,3,2]</w:t>
            </w:r>
          </w:p>
        </w:tc>
      </w:tr>
    </w:tbl>
    <w:p>
      <w:pPr>
        <w:keepNext/>
        <w:spacing w:before="160" w:after="80"/>
      </w:pPr>
      <w:r>
        <w:rPr>
          <w:b/>
          <w:color w:val="2C3E50"/>
          <w:sz w:val="22"/>
        </w:rPr>
        <w:t>Problem 41: Find All Duplicates in Array</w:t>
      </w:r>
      <w:r>
        <w:rPr>
          <w:i/>
          <w:color w:val="7F8C8D"/>
          <w:sz w:val="18"/>
        </w:rPr>
        <w:t xml:space="preserve">   [Pattern Framework: Negative Value Index Inversion]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968"/>
            <w:shd w:fill="FEF5E7"/>
          </w:tcPr>
          <w:p>
            <w:r>
              <w:rPr>
                <w:b/>
                <w:color w:val="34495E"/>
                <w:sz w:val="19"/>
              </w:rPr>
              <w:t>Real-World Scenario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Tracking memory leak address records in localized bare metal cache segments.</w:t>
            </w:r>
          </w:p>
        </w:tc>
      </w:tr>
      <w:tr>
        <w:tc>
          <w:tcPr>
            <w:tcW w:type="dxa" w:w="4968"/>
            <w:shd w:fill="FEF5E7"/>
          </w:tcPr>
          <w:p>
            <w:r>
              <w:rPr>
                <w:b/>
                <w:color w:val="34495E"/>
                <w:sz w:val="19"/>
              </w:rPr>
              <w:t>Problem Description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Find elements appearing twice in O(N) time.</w:t>
            </w:r>
          </w:p>
        </w:tc>
      </w:tr>
      <w:tr>
        <w:tc>
          <w:tcPr>
            <w:tcW w:type="dxa" w:w="4968"/>
            <w:shd w:fill="FEF5E7"/>
          </w:tcPr>
          <w:p>
            <w:r>
              <w:rPr>
                <w:b/>
                <w:color w:val="34495E"/>
                <w:sz w:val="19"/>
              </w:rPr>
              <w:t>Sample Input Array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nums = [4,3,2,7,8,2,3,1]</w:t>
            </w:r>
          </w:p>
        </w:tc>
      </w:tr>
      <w:tr>
        <w:tc>
          <w:tcPr>
            <w:tcW w:type="dxa" w:w="4968"/>
            <w:shd w:fill="FEF5E7"/>
          </w:tcPr>
          <w:p>
            <w:r>
              <w:rPr>
                <w:b/>
                <w:color w:val="34495E"/>
                <w:sz w:val="19"/>
              </w:rPr>
              <w:t>Sample Expected Output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[2,3]</w:t>
            </w:r>
          </w:p>
        </w:tc>
      </w:tr>
    </w:tbl>
    <w:p>
      <w:pPr>
        <w:keepNext/>
        <w:spacing w:before="160" w:after="80"/>
      </w:pPr>
      <w:r>
        <w:rPr>
          <w:b/>
          <w:color w:val="2C3E50"/>
          <w:sz w:val="22"/>
        </w:rPr>
        <w:t>Problem 42: Spiral Matrix</w:t>
      </w:r>
      <w:r>
        <w:rPr>
          <w:i/>
          <w:color w:val="7F8C8D"/>
          <w:sz w:val="18"/>
        </w:rPr>
        <w:t xml:space="preserve">   [Pattern Framework: Boundary Tracking Matrix Spin]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968"/>
            <w:shd w:fill="FEF5E7"/>
          </w:tcPr>
          <w:p>
            <w:r>
              <w:rPr>
                <w:b/>
                <w:color w:val="34495E"/>
                <w:sz w:val="19"/>
              </w:rPr>
              <w:t>Real-World Scenario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Parsing geometric image pixels sequentially or reading spiral sensor tracks.</w:t>
            </w:r>
          </w:p>
        </w:tc>
      </w:tr>
      <w:tr>
        <w:tc>
          <w:tcPr>
            <w:tcW w:type="dxa" w:w="4968"/>
            <w:shd w:fill="FEF5E7"/>
          </w:tcPr>
          <w:p>
            <w:r>
              <w:rPr>
                <w:b/>
                <w:color w:val="34495E"/>
                <w:sz w:val="19"/>
              </w:rPr>
              <w:t>Problem Description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Return all matrix elements in spiral order.</w:t>
            </w:r>
          </w:p>
        </w:tc>
      </w:tr>
      <w:tr>
        <w:tc>
          <w:tcPr>
            <w:tcW w:type="dxa" w:w="4968"/>
            <w:shd w:fill="FEF5E7"/>
          </w:tcPr>
          <w:p>
            <w:r>
              <w:rPr>
                <w:b/>
                <w:color w:val="34495E"/>
                <w:sz w:val="19"/>
              </w:rPr>
              <w:t>Sample Input Array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matrix = [[1,2,3],[4,5,6],[7,8,9]]</w:t>
            </w:r>
          </w:p>
        </w:tc>
      </w:tr>
      <w:tr>
        <w:tc>
          <w:tcPr>
            <w:tcW w:type="dxa" w:w="4968"/>
            <w:shd w:fill="FEF5E7"/>
          </w:tcPr>
          <w:p>
            <w:r>
              <w:rPr>
                <w:b/>
                <w:color w:val="34495E"/>
                <w:sz w:val="19"/>
              </w:rPr>
              <w:t>Sample Expected Output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[1,2,3,6,9,8,7,4,5]</w:t>
            </w:r>
          </w:p>
        </w:tc>
      </w:tr>
    </w:tbl>
    <w:p>
      <w:pPr>
        <w:keepNext/>
        <w:spacing w:before="160" w:after="80"/>
      </w:pPr>
      <w:r>
        <w:rPr>
          <w:b/>
          <w:color w:val="2C3E50"/>
          <w:sz w:val="22"/>
        </w:rPr>
        <w:t>Problem 43: Rotate Image</w:t>
      </w:r>
      <w:r>
        <w:rPr>
          <w:i/>
          <w:color w:val="7F8C8D"/>
          <w:sz w:val="18"/>
        </w:rPr>
        <w:t xml:space="preserve">   [Pattern Framework: Matrix Transpose &amp; Reverse]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968"/>
            <w:shd w:fill="FEF5E7"/>
          </w:tcPr>
          <w:p>
            <w:r>
              <w:rPr>
                <w:b/>
                <w:color w:val="34495E"/>
                <w:sz w:val="19"/>
              </w:rPr>
              <w:t>Real-World Scenario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Rotating sensory grid image layouts 90 degrees clockwise in place.</w:t>
            </w:r>
          </w:p>
        </w:tc>
      </w:tr>
      <w:tr>
        <w:tc>
          <w:tcPr>
            <w:tcW w:type="dxa" w:w="4968"/>
            <w:shd w:fill="FEF5E7"/>
          </w:tcPr>
          <w:p>
            <w:r>
              <w:rPr>
                <w:b/>
                <w:color w:val="34495E"/>
                <w:sz w:val="19"/>
              </w:rPr>
              <w:t>Problem Description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Rotate N x N matrix 90 degrees.</w:t>
            </w:r>
          </w:p>
        </w:tc>
      </w:tr>
      <w:tr>
        <w:tc>
          <w:tcPr>
            <w:tcW w:type="dxa" w:w="4968"/>
            <w:shd w:fill="FEF5E7"/>
          </w:tcPr>
          <w:p>
            <w:r>
              <w:rPr>
                <w:b/>
                <w:color w:val="34495E"/>
                <w:sz w:val="19"/>
              </w:rPr>
              <w:t>Sample Input Array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matrix = [[1,2],[3,4]]</w:t>
            </w:r>
          </w:p>
        </w:tc>
      </w:tr>
      <w:tr>
        <w:tc>
          <w:tcPr>
            <w:tcW w:type="dxa" w:w="4968"/>
            <w:shd w:fill="FEF5E7"/>
          </w:tcPr>
          <w:p>
            <w:r>
              <w:rPr>
                <w:b/>
                <w:color w:val="34495E"/>
                <w:sz w:val="19"/>
              </w:rPr>
              <w:t>Sample Expected Output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[[3,1],[4,2]]</w:t>
            </w:r>
          </w:p>
        </w:tc>
      </w:tr>
    </w:tbl>
    <w:p>
      <w:pPr>
        <w:keepNext/>
        <w:spacing w:before="160" w:after="80"/>
      </w:pPr>
      <w:r>
        <w:rPr>
          <w:b/>
          <w:color w:val="2C3E50"/>
          <w:sz w:val="22"/>
        </w:rPr>
        <w:t>Problem 44: Longest Consecutive Sequence</w:t>
      </w:r>
      <w:r>
        <w:rPr>
          <w:i/>
          <w:color w:val="7F8C8D"/>
          <w:sz w:val="18"/>
        </w:rPr>
        <w:t xml:space="preserve">   [Pattern Framework: HashSet Element Neighbor Scan]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968"/>
            <w:shd w:fill="FEF5E7"/>
          </w:tcPr>
          <w:p>
            <w:r>
              <w:rPr>
                <w:b/>
                <w:color w:val="34495E"/>
                <w:sz w:val="19"/>
              </w:rPr>
              <w:t>Real-World Scenario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Aggregating contiguous operational server clusters from disjoint node records.</w:t>
            </w:r>
          </w:p>
        </w:tc>
      </w:tr>
      <w:tr>
        <w:tc>
          <w:tcPr>
            <w:tcW w:type="dxa" w:w="4968"/>
            <w:shd w:fill="FEF5E7"/>
          </w:tcPr>
          <w:p>
            <w:r>
              <w:rPr>
                <w:b/>
                <w:color w:val="34495E"/>
                <w:sz w:val="19"/>
              </w:rPr>
              <w:t>Problem Description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Find longest continuous values length.</w:t>
            </w:r>
          </w:p>
        </w:tc>
      </w:tr>
      <w:tr>
        <w:tc>
          <w:tcPr>
            <w:tcW w:type="dxa" w:w="4968"/>
            <w:shd w:fill="FEF5E7"/>
          </w:tcPr>
          <w:p>
            <w:r>
              <w:rPr>
                <w:b/>
                <w:color w:val="34495E"/>
                <w:sz w:val="19"/>
              </w:rPr>
              <w:t>Sample Input Array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nums = [100,4,200,1,3,2]</w:t>
            </w:r>
          </w:p>
        </w:tc>
      </w:tr>
      <w:tr>
        <w:tc>
          <w:tcPr>
            <w:tcW w:type="dxa" w:w="4968"/>
            <w:shd w:fill="FEF5E7"/>
          </w:tcPr>
          <w:p>
            <w:r>
              <w:rPr>
                <w:b/>
                <w:color w:val="34495E"/>
                <w:sz w:val="19"/>
              </w:rPr>
              <w:t>Sample Expected Output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4 (for [1,2,3,4])</w:t>
            </w:r>
          </w:p>
        </w:tc>
      </w:tr>
    </w:tbl>
    <w:p>
      <w:pPr>
        <w:keepNext/>
        <w:spacing w:before="160" w:after="80"/>
      </w:pPr>
      <w:r>
        <w:rPr>
          <w:b/>
          <w:color w:val="2C3E50"/>
          <w:sz w:val="22"/>
        </w:rPr>
        <w:t>Problem 45: Subarray Product Less Than K</w:t>
      </w:r>
      <w:r>
        <w:rPr>
          <w:i/>
          <w:color w:val="7F8C8D"/>
          <w:sz w:val="18"/>
        </w:rPr>
        <w:t xml:space="preserve">   [Pattern Framework: Sliding Window Right-Left Step]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968"/>
            <w:shd w:fill="FEF5E7"/>
          </w:tcPr>
          <w:p>
            <w:r>
              <w:rPr>
                <w:b/>
                <w:color w:val="34495E"/>
                <w:sz w:val="19"/>
              </w:rPr>
              <w:t>Real-World Scenario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Identifying low-volatility multi-asset product combinations within margins.</w:t>
            </w:r>
          </w:p>
        </w:tc>
      </w:tr>
      <w:tr>
        <w:tc>
          <w:tcPr>
            <w:tcW w:type="dxa" w:w="4968"/>
            <w:shd w:fill="FEF5E7"/>
          </w:tcPr>
          <w:p>
            <w:r>
              <w:rPr>
                <w:b/>
                <w:color w:val="34495E"/>
                <w:sz w:val="19"/>
              </w:rPr>
              <w:t>Problem Description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Find contiguous subarrays with product &lt; k.</w:t>
            </w:r>
          </w:p>
        </w:tc>
      </w:tr>
      <w:tr>
        <w:tc>
          <w:tcPr>
            <w:tcW w:type="dxa" w:w="4968"/>
            <w:shd w:fill="FEF5E7"/>
          </w:tcPr>
          <w:p>
            <w:r>
              <w:rPr>
                <w:b/>
                <w:color w:val="34495E"/>
                <w:sz w:val="19"/>
              </w:rPr>
              <w:t>Sample Input Array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nums = [10,5,2,6], k = 100</w:t>
            </w:r>
          </w:p>
        </w:tc>
      </w:tr>
      <w:tr>
        <w:tc>
          <w:tcPr>
            <w:tcW w:type="dxa" w:w="4968"/>
            <w:shd w:fill="FEF5E7"/>
          </w:tcPr>
          <w:p>
            <w:r>
              <w:rPr>
                <w:b/>
                <w:color w:val="34495E"/>
                <w:sz w:val="19"/>
              </w:rPr>
              <w:t>Sample Expected Output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8</w:t>
            </w:r>
          </w:p>
        </w:tc>
      </w:tr>
    </w:tbl>
    <w:p>
      <w:pPr>
        <w:keepNext/>
        <w:spacing w:before="160" w:after="80"/>
      </w:pPr>
      <w:r>
        <w:rPr>
          <w:b/>
          <w:color w:val="2C3E50"/>
          <w:sz w:val="22"/>
        </w:rPr>
        <w:t>Problem 46: Minimum Size Subarray Sum</w:t>
      </w:r>
      <w:r>
        <w:rPr>
          <w:i/>
          <w:color w:val="7F8C8D"/>
          <w:sz w:val="18"/>
        </w:rPr>
        <w:t xml:space="preserve">   [Pattern Framework: Dynamic Sliding Window Pointer]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968"/>
            <w:shd w:fill="FEF5E7"/>
          </w:tcPr>
          <w:p>
            <w:r>
              <w:rPr>
                <w:b/>
                <w:color w:val="34495E"/>
                <w:sz w:val="19"/>
              </w:rPr>
              <w:t>Real-World Scenario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Locating minimum duration data stream burst exceeding safety baseline.</w:t>
            </w:r>
          </w:p>
        </w:tc>
      </w:tr>
      <w:tr>
        <w:tc>
          <w:tcPr>
            <w:tcW w:type="dxa" w:w="4968"/>
            <w:shd w:fill="FEF5E7"/>
          </w:tcPr>
          <w:p>
            <w:r>
              <w:rPr>
                <w:b/>
                <w:color w:val="34495E"/>
                <w:sz w:val="19"/>
              </w:rPr>
              <w:t>Problem Description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Find minimal subarray length with sum &gt;= target.</w:t>
            </w:r>
          </w:p>
        </w:tc>
      </w:tr>
      <w:tr>
        <w:tc>
          <w:tcPr>
            <w:tcW w:type="dxa" w:w="4968"/>
            <w:shd w:fill="FEF5E7"/>
          </w:tcPr>
          <w:p>
            <w:r>
              <w:rPr>
                <w:b/>
                <w:color w:val="34495E"/>
                <w:sz w:val="19"/>
              </w:rPr>
              <w:t>Sample Input Array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target = 7, nums = [2,3,1,2,4,3]</w:t>
            </w:r>
          </w:p>
        </w:tc>
      </w:tr>
      <w:tr>
        <w:tc>
          <w:tcPr>
            <w:tcW w:type="dxa" w:w="4968"/>
            <w:shd w:fill="FEF5E7"/>
          </w:tcPr>
          <w:p>
            <w:r>
              <w:rPr>
                <w:b/>
                <w:color w:val="34495E"/>
                <w:sz w:val="19"/>
              </w:rPr>
              <w:t>Sample Expected Output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2 ([4,3])</w:t>
            </w:r>
          </w:p>
        </w:tc>
      </w:tr>
    </w:tbl>
    <w:p>
      <w:pPr>
        <w:keepNext/>
        <w:spacing w:before="160" w:after="80"/>
      </w:pPr>
      <w:r>
        <w:rPr>
          <w:b/>
          <w:color w:val="2C3E50"/>
          <w:sz w:val="22"/>
        </w:rPr>
        <w:t>Problem 47: Merge Intervals</w:t>
      </w:r>
      <w:r>
        <w:rPr>
          <w:i/>
          <w:color w:val="7F8C8D"/>
          <w:sz w:val="18"/>
        </w:rPr>
        <w:t xml:space="preserve">   [Pattern Framework: Sorting Interval Grid Merge]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968"/>
            <w:shd w:fill="FEF5E7"/>
          </w:tcPr>
          <w:p>
            <w:r>
              <w:rPr>
                <w:b/>
                <w:color w:val="34495E"/>
                <w:sz w:val="19"/>
              </w:rPr>
              <w:t>Real-World Scenario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Consolidating calendar booking requests or server lease intervals.</w:t>
            </w:r>
          </w:p>
        </w:tc>
      </w:tr>
      <w:tr>
        <w:tc>
          <w:tcPr>
            <w:tcW w:type="dxa" w:w="4968"/>
            <w:shd w:fill="FEF5E7"/>
          </w:tcPr>
          <w:p>
            <w:r>
              <w:rPr>
                <w:b/>
                <w:color w:val="34495E"/>
                <w:sz w:val="19"/>
              </w:rPr>
              <w:t>Problem Description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Merge overlapping resource blocks.</w:t>
            </w:r>
          </w:p>
        </w:tc>
      </w:tr>
      <w:tr>
        <w:tc>
          <w:tcPr>
            <w:tcW w:type="dxa" w:w="4968"/>
            <w:shd w:fill="FEF5E7"/>
          </w:tcPr>
          <w:p>
            <w:r>
              <w:rPr>
                <w:b/>
                <w:color w:val="34495E"/>
                <w:sz w:val="19"/>
              </w:rPr>
              <w:t>Sample Input Array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intervals = [[1,3],[2,6],[8,10]]</w:t>
            </w:r>
          </w:p>
        </w:tc>
      </w:tr>
      <w:tr>
        <w:tc>
          <w:tcPr>
            <w:tcW w:type="dxa" w:w="4968"/>
            <w:shd w:fill="FEF5E7"/>
          </w:tcPr>
          <w:p>
            <w:r>
              <w:rPr>
                <w:b/>
                <w:color w:val="34495E"/>
                <w:sz w:val="19"/>
              </w:rPr>
              <w:t>Sample Expected Output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[[1,6],[8,10]]</w:t>
            </w:r>
          </w:p>
        </w:tc>
      </w:tr>
    </w:tbl>
    <w:p>
      <w:pPr>
        <w:keepNext/>
        <w:spacing w:before="160" w:after="80"/>
      </w:pPr>
      <w:r>
        <w:rPr>
          <w:b/>
          <w:color w:val="2C3E50"/>
          <w:sz w:val="22"/>
        </w:rPr>
        <w:t>Problem 48: Insert Interval</w:t>
      </w:r>
      <w:r>
        <w:rPr>
          <w:i/>
          <w:color w:val="7F8C8D"/>
          <w:sz w:val="18"/>
        </w:rPr>
        <w:t xml:space="preserve">   [Pattern Framework: Linear Sequence Insertion]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968"/>
            <w:shd w:fill="FEF5E7"/>
          </w:tcPr>
          <w:p>
            <w:r>
              <w:rPr>
                <w:b/>
                <w:color w:val="34495E"/>
                <w:sz w:val="19"/>
              </w:rPr>
              <w:t>Real-World Scenario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Injecting a newly requested maintenance slot into non-overlapping timetables.</w:t>
            </w:r>
          </w:p>
        </w:tc>
      </w:tr>
      <w:tr>
        <w:tc>
          <w:tcPr>
            <w:tcW w:type="dxa" w:w="4968"/>
            <w:shd w:fill="FEF5E7"/>
          </w:tcPr>
          <w:p>
            <w:r>
              <w:rPr>
                <w:b/>
                <w:color w:val="34495E"/>
                <w:sz w:val="19"/>
              </w:rPr>
              <w:t>Problem Description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Insert interval and merge if overlapping.</w:t>
            </w:r>
          </w:p>
        </w:tc>
      </w:tr>
      <w:tr>
        <w:tc>
          <w:tcPr>
            <w:tcW w:type="dxa" w:w="4968"/>
            <w:shd w:fill="FEF5E7"/>
          </w:tcPr>
          <w:p>
            <w:r>
              <w:rPr>
                <w:b/>
                <w:color w:val="34495E"/>
                <w:sz w:val="19"/>
              </w:rPr>
              <w:t>Sample Input Array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intervals = [[1,3],[6,9]], new = [2,5]</w:t>
            </w:r>
          </w:p>
        </w:tc>
      </w:tr>
      <w:tr>
        <w:tc>
          <w:tcPr>
            <w:tcW w:type="dxa" w:w="4968"/>
            <w:shd w:fill="FEF5E7"/>
          </w:tcPr>
          <w:p>
            <w:r>
              <w:rPr>
                <w:b/>
                <w:color w:val="34495E"/>
                <w:sz w:val="19"/>
              </w:rPr>
              <w:t>Sample Expected Output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[[1,5],[6,9]]</w:t>
            </w:r>
          </w:p>
        </w:tc>
      </w:tr>
    </w:tbl>
    <w:p>
      <w:pPr>
        <w:keepNext/>
        <w:spacing w:before="160" w:after="80"/>
      </w:pPr>
      <w:r>
        <w:rPr>
          <w:b/>
          <w:color w:val="2C3E50"/>
          <w:sz w:val="22"/>
        </w:rPr>
        <w:t>Problem 49: Search in Rotated Array</w:t>
      </w:r>
      <w:r>
        <w:rPr>
          <w:i/>
          <w:color w:val="7F8C8D"/>
          <w:sz w:val="18"/>
        </w:rPr>
        <w:t xml:space="preserve">   [Pattern Framework: Modified Binary Pivot Search]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968"/>
            <w:shd w:fill="FEF5E7"/>
          </w:tcPr>
          <w:p>
            <w:r>
              <w:rPr>
                <w:b/>
                <w:color w:val="34495E"/>
                <w:sz w:val="19"/>
              </w:rPr>
              <w:t>Real-World Scenario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Querying a record from a circular balanced failover index cluster.</w:t>
            </w:r>
          </w:p>
        </w:tc>
      </w:tr>
      <w:tr>
        <w:tc>
          <w:tcPr>
            <w:tcW w:type="dxa" w:w="4968"/>
            <w:shd w:fill="FEF5E7"/>
          </w:tcPr>
          <w:p>
            <w:r>
              <w:rPr>
                <w:b/>
                <w:color w:val="34495E"/>
                <w:sz w:val="19"/>
              </w:rPr>
              <w:t>Problem Description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Find target index in rotated sorted array.</w:t>
            </w:r>
          </w:p>
        </w:tc>
      </w:tr>
      <w:tr>
        <w:tc>
          <w:tcPr>
            <w:tcW w:type="dxa" w:w="4968"/>
            <w:shd w:fill="FEF5E7"/>
          </w:tcPr>
          <w:p>
            <w:r>
              <w:rPr>
                <w:b/>
                <w:color w:val="34495E"/>
                <w:sz w:val="19"/>
              </w:rPr>
              <w:t>Sample Input Array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nums = [4,5,6,7,0,1,2], target = 0</w:t>
            </w:r>
          </w:p>
        </w:tc>
      </w:tr>
      <w:tr>
        <w:tc>
          <w:tcPr>
            <w:tcW w:type="dxa" w:w="4968"/>
            <w:shd w:fill="FEF5E7"/>
          </w:tcPr>
          <w:p>
            <w:r>
              <w:rPr>
                <w:b/>
                <w:color w:val="34495E"/>
                <w:sz w:val="19"/>
              </w:rPr>
              <w:t>Sample Expected Output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4</w:t>
            </w:r>
          </w:p>
        </w:tc>
      </w:tr>
    </w:tbl>
    <w:p>
      <w:pPr>
        <w:keepNext/>
        <w:spacing w:before="160" w:after="80"/>
      </w:pPr>
      <w:r>
        <w:rPr>
          <w:b/>
          <w:color w:val="2C3E50"/>
          <w:sz w:val="22"/>
        </w:rPr>
        <w:t>Problem 50: Find Minimum in Rotated Array</w:t>
      </w:r>
      <w:r>
        <w:rPr>
          <w:i/>
          <w:color w:val="7F8C8D"/>
          <w:sz w:val="18"/>
        </w:rPr>
        <w:t xml:space="preserve">   [Pattern Framework: Binary Search Polar Deflection]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968"/>
            <w:shd w:fill="FEF5E7"/>
          </w:tcPr>
          <w:p>
            <w:r>
              <w:rPr>
                <w:b/>
                <w:color w:val="34495E"/>
                <w:sz w:val="19"/>
              </w:rPr>
              <w:t>Real-World Scenario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Locating the initialization index point of a circular database queue.</w:t>
            </w:r>
          </w:p>
        </w:tc>
      </w:tr>
      <w:tr>
        <w:tc>
          <w:tcPr>
            <w:tcW w:type="dxa" w:w="4968"/>
            <w:shd w:fill="FEF5E7"/>
          </w:tcPr>
          <w:p>
            <w:r>
              <w:rPr>
                <w:b/>
                <w:color w:val="34495E"/>
                <w:sz w:val="19"/>
              </w:rPr>
              <w:t>Problem Description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Find minimum element in rotated array.</w:t>
            </w:r>
          </w:p>
        </w:tc>
      </w:tr>
      <w:tr>
        <w:tc>
          <w:tcPr>
            <w:tcW w:type="dxa" w:w="4968"/>
            <w:shd w:fill="FEF5E7"/>
          </w:tcPr>
          <w:p>
            <w:r>
              <w:rPr>
                <w:b/>
                <w:color w:val="34495E"/>
                <w:sz w:val="19"/>
              </w:rPr>
              <w:t>Sample Input Array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nums = [3,4,5,1,2]</w:t>
            </w:r>
          </w:p>
        </w:tc>
      </w:tr>
      <w:tr>
        <w:tc>
          <w:tcPr>
            <w:tcW w:type="dxa" w:w="4968"/>
            <w:shd w:fill="FEF5E7"/>
          </w:tcPr>
          <w:p>
            <w:r>
              <w:rPr>
                <w:b/>
                <w:color w:val="34495E"/>
                <w:sz w:val="19"/>
              </w:rPr>
              <w:t>Sample Expected Output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1</w:t>
            </w:r>
          </w:p>
        </w:tc>
      </w:tr>
    </w:tbl>
    <w:p>
      <w:pPr>
        <w:keepNext/>
        <w:spacing w:before="160" w:after="80"/>
      </w:pPr>
      <w:r>
        <w:rPr>
          <w:b/>
          <w:color w:val="2C3E50"/>
          <w:sz w:val="22"/>
        </w:rPr>
        <w:t>Problem 51: 3Sum Variation 2</w:t>
      </w:r>
      <w:r>
        <w:rPr>
          <w:i/>
          <w:color w:val="7F8C8D"/>
          <w:sz w:val="18"/>
        </w:rPr>
        <w:t xml:space="preserve">   [Pattern Framework: Dual Pointer Multi-Target Scan]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968"/>
            <w:shd w:fill="FEF5E7"/>
          </w:tcPr>
          <w:p>
            <w:r>
              <w:rPr>
                <w:b/>
                <w:color w:val="34495E"/>
                <w:sz w:val="19"/>
              </w:rPr>
              <w:t>Real-World Scenario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Hedging risk models matching three items balancing to a exact net zero index.</w:t>
            </w:r>
          </w:p>
        </w:tc>
      </w:tr>
      <w:tr>
        <w:tc>
          <w:tcPr>
            <w:tcW w:type="dxa" w:w="4968"/>
            <w:shd w:fill="FEF5E7"/>
          </w:tcPr>
          <w:p>
            <w:r>
              <w:rPr>
                <w:b/>
                <w:color w:val="34495E"/>
                <w:sz w:val="19"/>
              </w:rPr>
              <w:t>Problem Description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Find all unique zero-sum triplets.</w:t>
            </w:r>
          </w:p>
        </w:tc>
      </w:tr>
      <w:tr>
        <w:tc>
          <w:tcPr>
            <w:tcW w:type="dxa" w:w="4968"/>
            <w:shd w:fill="FEF5E7"/>
          </w:tcPr>
          <w:p>
            <w:r>
              <w:rPr>
                <w:b/>
                <w:color w:val="34495E"/>
                <w:sz w:val="19"/>
              </w:rPr>
              <w:t>Sample Input Array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nums = [-1,0,1,2,-1,-4]</w:t>
            </w:r>
          </w:p>
        </w:tc>
      </w:tr>
      <w:tr>
        <w:tc>
          <w:tcPr>
            <w:tcW w:type="dxa" w:w="4968"/>
            <w:shd w:fill="FEF5E7"/>
          </w:tcPr>
          <w:p>
            <w:r>
              <w:rPr>
                <w:b/>
                <w:color w:val="34495E"/>
                <w:sz w:val="19"/>
              </w:rPr>
              <w:t>Sample Expected Output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[[-1,-1,2],[-1,0,1]]</w:t>
            </w:r>
          </w:p>
        </w:tc>
      </w:tr>
    </w:tbl>
    <w:p>
      <w:pPr>
        <w:keepNext/>
        <w:spacing w:before="160" w:after="80"/>
      </w:pPr>
      <w:r>
        <w:rPr>
          <w:b/>
          <w:color w:val="2C3E50"/>
          <w:sz w:val="22"/>
        </w:rPr>
        <w:t>Problem 52: Container With Most Water Variation 2</w:t>
      </w:r>
      <w:r>
        <w:rPr>
          <w:i/>
          <w:color w:val="7F8C8D"/>
          <w:sz w:val="18"/>
        </w:rPr>
        <w:t xml:space="preserve">   [Pattern Framework: Greedy Bound Compression]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968"/>
            <w:shd w:fill="FEF5E7"/>
          </w:tcPr>
          <w:p>
            <w:r>
              <w:rPr>
                <w:b/>
                <w:color w:val="34495E"/>
                <w:sz w:val="19"/>
              </w:rPr>
              <w:t>Real-World Scenario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Maximizing storage capacity parameters between uneven structural topographic lines.</w:t>
            </w:r>
          </w:p>
        </w:tc>
      </w:tr>
      <w:tr>
        <w:tc>
          <w:tcPr>
            <w:tcW w:type="dxa" w:w="4968"/>
            <w:shd w:fill="FEF5E7"/>
          </w:tcPr>
          <w:p>
            <w:r>
              <w:rPr>
                <w:b/>
                <w:color w:val="34495E"/>
                <w:sz w:val="19"/>
              </w:rPr>
              <w:t>Problem Description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Find two lines capturing maximum area.</w:t>
            </w:r>
          </w:p>
        </w:tc>
      </w:tr>
      <w:tr>
        <w:tc>
          <w:tcPr>
            <w:tcW w:type="dxa" w:w="4968"/>
            <w:shd w:fill="FEF5E7"/>
          </w:tcPr>
          <w:p>
            <w:r>
              <w:rPr>
                <w:b/>
                <w:color w:val="34495E"/>
                <w:sz w:val="19"/>
              </w:rPr>
              <w:t>Sample Input Array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height = [1,8,6,2,5,4,8,3,7]</w:t>
            </w:r>
          </w:p>
        </w:tc>
      </w:tr>
      <w:tr>
        <w:tc>
          <w:tcPr>
            <w:tcW w:type="dxa" w:w="4968"/>
            <w:shd w:fill="FEF5E7"/>
          </w:tcPr>
          <w:p>
            <w:r>
              <w:rPr>
                <w:b/>
                <w:color w:val="34495E"/>
                <w:sz w:val="19"/>
              </w:rPr>
              <w:t>Sample Expected Output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49</w:t>
            </w:r>
          </w:p>
        </w:tc>
      </w:tr>
    </w:tbl>
    <w:p>
      <w:pPr>
        <w:keepNext/>
        <w:spacing w:before="160" w:after="80"/>
      </w:pPr>
      <w:r>
        <w:rPr>
          <w:b/>
          <w:color w:val="2C3E50"/>
          <w:sz w:val="22"/>
        </w:rPr>
        <w:t>Problem 53: Product of Array Except Self Variation 2</w:t>
      </w:r>
      <w:r>
        <w:rPr>
          <w:i/>
          <w:color w:val="7F8C8D"/>
          <w:sz w:val="18"/>
        </w:rPr>
        <w:t xml:space="preserve">   [Pattern Framework: Prefix-Suffix Product Tracking]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968"/>
            <w:shd w:fill="FEF5E7"/>
          </w:tcPr>
          <w:p>
            <w:r>
              <w:rPr>
                <w:b/>
                <w:color w:val="34495E"/>
                <w:sz w:val="19"/>
              </w:rPr>
              <w:t>Real-World Scenario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Calculating individual asset risk distribution skipping target elements without division.</w:t>
            </w:r>
          </w:p>
        </w:tc>
      </w:tr>
      <w:tr>
        <w:tc>
          <w:tcPr>
            <w:tcW w:type="dxa" w:w="4968"/>
            <w:shd w:fill="FEF5E7"/>
          </w:tcPr>
          <w:p>
            <w:r>
              <w:rPr>
                <w:b/>
                <w:color w:val="34495E"/>
                <w:sz w:val="19"/>
              </w:rPr>
              <w:t>Problem Description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Compute array where ans[i] is product of all but nums[i].</w:t>
            </w:r>
          </w:p>
        </w:tc>
      </w:tr>
      <w:tr>
        <w:tc>
          <w:tcPr>
            <w:tcW w:type="dxa" w:w="4968"/>
            <w:shd w:fill="FEF5E7"/>
          </w:tcPr>
          <w:p>
            <w:r>
              <w:rPr>
                <w:b/>
                <w:color w:val="34495E"/>
                <w:sz w:val="19"/>
              </w:rPr>
              <w:t>Sample Input Array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nums = [1,2,3,4]</w:t>
            </w:r>
          </w:p>
        </w:tc>
      </w:tr>
      <w:tr>
        <w:tc>
          <w:tcPr>
            <w:tcW w:type="dxa" w:w="4968"/>
            <w:shd w:fill="FEF5E7"/>
          </w:tcPr>
          <w:p>
            <w:r>
              <w:rPr>
                <w:b/>
                <w:color w:val="34495E"/>
                <w:sz w:val="19"/>
              </w:rPr>
              <w:t>Sample Expected Output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[24,12,8,6]</w:t>
            </w:r>
          </w:p>
        </w:tc>
      </w:tr>
    </w:tbl>
    <w:p>
      <w:pPr>
        <w:keepNext/>
        <w:spacing w:before="160" w:after="80"/>
      </w:pPr>
      <w:r>
        <w:rPr>
          <w:b/>
          <w:color w:val="2C3E50"/>
          <w:sz w:val="22"/>
        </w:rPr>
        <w:t>Problem 54: Subarray Sum Equals K Variation 2</w:t>
      </w:r>
      <w:r>
        <w:rPr>
          <w:i/>
          <w:color w:val="7F8C8D"/>
          <w:sz w:val="18"/>
        </w:rPr>
        <w:t xml:space="preserve">   [Pattern Framework: Prefix HashMap Frequency Map]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968"/>
            <w:shd w:fill="FEF5E7"/>
          </w:tcPr>
          <w:p>
            <w:r>
              <w:rPr>
                <w:b/>
                <w:color w:val="34495E"/>
                <w:sz w:val="19"/>
              </w:rPr>
              <w:t>Real-World Scenario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Locating continuous transaction logs matching exact user quota tokens.</w:t>
            </w:r>
          </w:p>
        </w:tc>
      </w:tr>
      <w:tr>
        <w:tc>
          <w:tcPr>
            <w:tcW w:type="dxa" w:w="4968"/>
            <w:shd w:fill="FEF5E7"/>
          </w:tcPr>
          <w:p>
            <w:r>
              <w:rPr>
                <w:b/>
                <w:color w:val="34495E"/>
                <w:sz w:val="19"/>
              </w:rPr>
              <w:t>Problem Description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Find count of subarrays summing to k.</w:t>
            </w:r>
          </w:p>
        </w:tc>
      </w:tr>
      <w:tr>
        <w:tc>
          <w:tcPr>
            <w:tcW w:type="dxa" w:w="4968"/>
            <w:shd w:fill="FEF5E7"/>
          </w:tcPr>
          <w:p>
            <w:r>
              <w:rPr>
                <w:b/>
                <w:color w:val="34495E"/>
                <w:sz w:val="19"/>
              </w:rPr>
              <w:t>Sample Input Array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nums = [1,1,1], k = 2</w:t>
            </w:r>
          </w:p>
        </w:tc>
      </w:tr>
      <w:tr>
        <w:tc>
          <w:tcPr>
            <w:tcW w:type="dxa" w:w="4968"/>
            <w:shd w:fill="FEF5E7"/>
          </w:tcPr>
          <w:p>
            <w:r>
              <w:rPr>
                <w:b/>
                <w:color w:val="34495E"/>
                <w:sz w:val="19"/>
              </w:rPr>
              <w:t>Sample Expected Output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2</w:t>
            </w:r>
          </w:p>
        </w:tc>
      </w:tr>
    </w:tbl>
    <w:p>
      <w:pPr>
        <w:keepNext/>
        <w:spacing w:before="160" w:after="80"/>
      </w:pPr>
      <w:r>
        <w:rPr>
          <w:b/>
          <w:color w:val="2C3E50"/>
          <w:sz w:val="22"/>
        </w:rPr>
        <w:t>Problem 55: Next Permutation Variation 2</w:t>
      </w:r>
      <w:r>
        <w:rPr>
          <w:i/>
          <w:color w:val="7F8C8D"/>
          <w:sz w:val="18"/>
        </w:rPr>
        <w:t xml:space="preserve">   [Pattern Framework: Lexicographical Shift Rules]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968"/>
            <w:shd w:fill="FEF5E7"/>
          </w:tcPr>
          <w:p>
            <w:r>
              <w:rPr>
                <w:b/>
                <w:color w:val="34495E"/>
                <w:sz w:val="19"/>
              </w:rPr>
              <w:t>Real-World Scenario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Generating fallback failover configurations for automated execution grids.</w:t>
            </w:r>
          </w:p>
        </w:tc>
      </w:tr>
      <w:tr>
        <w:tc>
          <w:tcPr>
            <w:tcW w:type="dxa" w:w="4968"/>
            <w:shd w:fill="FEF5E7"/>
          </w:tcPr>
          <w:p>
            <w:r>
              <w:rPr>
                <w:b/>
                <w:color w:val="34495E"/>
                <w:sz w:val="19"/>
              </w:rPr>
              <w:t>Problem Description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Mutate array to next greater permutation.</w:t>
            </w:r>
          </w:p>
        </w:tc>
      </w:tr>
      <w:tr>
        <w:tc>
          <w:tcPr>
            <w:tcW w:type="dxa" w:w="4968"/>
            <w:shd w:fill="FEF5E7"/>
          </w:tcPr>
          <w:p>
            <w:r>
              <w:rPr>
                <w:b/>
                <w:color w:val="34495E"/>
                <w:sz w:val="19"/>
              </w:rPr>
              <w:t>Sample Input Array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nums = [1,2,3]</w:t>
            </w:r>
          </w:p>
        </w:tc>
      </w:tr>
      <w:tr>
        <w:tc>
          <w:tcPr>
            <w:tcW w:type="dxa" w:w="4968"/>
            <w:shd w:fill="FEF5E7"/>
          </w:tcPr>
          <w:p>
            <w:r>
              <w:rPr>
                <w:b/>
                <w:color w:val="34495E"/>
                <w:sz w:val="19"/>
              </w:rPr>
              <w:t>Sample Expected Output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[1,3,2]</w:t>
            </w:r>
          </w:p>
        </w:tc>
      </w:tr>
    </w:tbl>
    <w:p>
      <w:pPr>
        <w:keepNext/>
        <w:spacing w:before="160" w:after="80"/>
      </w:pPr>
      <w:r>
        <w:rPr>
          <w:b/>
          <w:color w:val="2C3E50"/>
          <w:sz w:val="22"/>
        </w:rPr>
        <w:t>Problem 56: Find All Duplicates in Array Variation 2</w:t>
      </w:r>
      <w:r>
        <w:rPr>
          <w:i/>
          <w:color w:val="7F8C8D"/>
          <w:sz w:val="18"/>
        </w:rPr>
        <w:t xml:space="preserve">   [Pattern Framework: Negative Value Index Inversion]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968"/>
            <w:shd w:fill="FEF5E7"/>
          </w:tcPr>
          <w:p>
            <w:r>
              <w:rPr>
                <w:b/>
                <w:color w:val="34495E"/>
                <w:sz w:val="19"/>
              </w:rPr>
              <w:t>Real-World Scenario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Tracking memory leak address records in localized bare metal cache segments.</w:t>
            </w:r>
          </w:p>
        </w:tc>
      </w:tr>
      <w:tr>
        <w:tc>
          <w:tcPr>
            <w:tcW w:type="dxa" w:w="4968"/>
            <w:shd w:fill="FEF5E7"/>
          </w:tcPr>
          <w:p>
            <w:r>
              <w:rPr>
                <w:b/>
                <w:color w:val="34495E"/>
                <w:sz w:val="19"/>
              </w:rPr>
              <w:t>Problem Description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Find elements appearing twice in O(N) time.</w:t>
            </w:r>
          </w:p>
        </w:tc>
      </w:tr>
      <w:tr>
        <w:tc>
          <w:tcPr>
            <w:tcW w:type="dxa" w:w="4968"/>
            <w:shd w:fill="FEF5E7"/>
          </w:tcPr>
          <w:p>
            <w:r>
              <w:rPr>
                <w:b/>
                <w:color w:val="34495E"/>
                <w:sz w:val="19"/>
              </w:rPr>
              <w:t>Sample Input Array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nums = [4,3,2,7,8,2,3,1]</w:t>
            </w:r>
          </w:p>
        </w:tc>
      </w:tr>
      <w:tr>
        <w:tc>
          <w:tcPr>
            <w:tcW w:type="dxa" w:w="4968"/>
            <w:shd w:fill="FEF5E7"/>
          </w:tcPr>
          <w:p>
            <w:r>
              <w:rPr>
                <w:b/>
                <w:color w:val="34495E"/>
                <w:sz w:val="19"/>
              </w:rPr>
              <w:t>Sample Expected Output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[2,3]</w:t>
            </w:r>
          </w:p>
        </w:tc>
      </w:tr>
    </w:tbl>
    <w:p>
      <w:pPr>
        <w:keepNext/>
        <w:spacing w:before="160" w:after="80"/>
      </w:pPr>
      <w:r>
        <w:rPr>
          <w:b/>
          <w:color w:val="2C3E50"/>
          <w:sz w:val="22"/>
        </w:rPr>
        <w:t>Problem 57: Spiral Matrix Variation 2</w:t>
      </w:r>
      <w:r>
        <w:rPr>
          <w:i/>
          <w:color w:val="7F8C8D"/>
          <w:sz w:val="18"/>
        </w:rPr>
        <w:t xml:space="preserve">   [Pattern Framework: Boundary Tracking Matrix Spin]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968"/>
            <w:shd w:fill="FEF5E7"/>
          </w:tcPr>
          <w:p>
            <w:r>
              <w:rPr>
                <w:b/>
                <w:color w:val="34495E"/>
                <w:sz w:val="19"/>
              </w:rPr>
              <w:t>Real-World Scenario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Parsing geometric image pixels sequentially or reading spiral sensor tracks.</w:t>
            </w:r>
          </w:p>
        </w:tc>
      </w:tr>
      <w:tr>
        <w:tc>
          <w:tcPr>
            <w:tcW w:type="dxa" w:w="4968"/>
            <w:shd w:fill="FEF5E7"/>
          </w:tcPr>
          <w:p>
            <w:r>
              <w:rPr>
                <w:b/>
                <w:color w:val="34495E"/>
                <w:sz w:val="19"/>
              </w:rPr>
              <w:t>Problem Description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Return all matrix elements in spiral order.</w:t>
            </w:r>
          </w:p>
        </w:tc>
      </w:tr>
      <w:tr>
        <w:tc>
          <w:tcPr>
            <w:tcW w:type="dxa" w:w="4968"/>
            <w:shd w:fill="FEF5E7"/>
          </w:tcPr>
          <w:p>
            <w:r>
              <w:rPr>
                <w:b/>
                <w:color w:val="34495E"/>
                <w:sz w:val="19"/>
              </w:rPr>
              <w:t>Sample Input Array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matrix = [[1,2,3],[4,5,6],[7,8,9]]</w:t>
            </w:r>
          </w:p>
        </w:tc>
      </w:tr>
      <w:tr>
        <w:tc>
          <w:tcPr>
            <w:tcW w:type="dxa" w:w="4968"/>
            <w:shd w:fill="FEF5E7"/>
          </w:tcPr>
          <w:p>
            <w:r>
              <w:rPr>
                <w:b/>
                <w:color w:val="34495E"/>
                <w:sz w:val="19"/>
              </w:rPr>
              <w:t>Sample Expected Output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[1,2,3,6,9,8,7,4,5]</w:t>
            </w:r>
          </w:p>
        </w:tc>
      </w:tr>
    </w:tbl>
    <w:p>
      <w:pPr>
        <w:keepNext/>
        <w:spacing w:before="160" w:after="80"/>
      </w:pPr>
      <w:r>
        <w:rPr>
          <w:b/>
          <w:color w:val="2C3E50"/>
          <w:sz w:val="22"/>
        </w:rPr>
        <w:t>Problem 58: Rotate Image Variation 2</w:t>
      </w:r>
      <w:r>
        <w:rPr>
          <w:i/>
          <w:color w:val="7F8C8D"/>
          <w:sz w:val="18"/>
        </w:rPr>
        <w:t xml:space="preserve">   [Pattern Framework: Matrix Transpose &amp; Reverse]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968"/>
            <w:shd w:fill="FEF5E7"/>
          </w:tcPr>
          <w:p>
            <w:r>
              <w:rPr>
                <w:b/>
                <w:color w:val="34495E"/>
                <w:sz w:val="19"/>
              </w:rPr>
              <w:t>Real-World Scenario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Rotating sensory grid image layouts 90 degrees clockwise in place.</w:t>
            </w:r>
          </w:p>
        </w:tc>
      </w:tr>
      <w:tr>
        <w:tc>
          <w:tcPr>
            <w:tcW w:type="dxa" w:w="4968"/>
            <w:shd w:fill="FEF5E7"/>
          </w:tcPr>
          <w:p>
            <w:r>
              <w:rPr>
                <w:b/>
                <w:color w:val="34495E"/>
                <w:sz w:val="19"/>
              </w:rPr>
              <w:t>Problem Description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Rotate N x N matrix 90 degrees.</w:t>
            </w:r>
          </w:p>
        </w:tc>
      </w:tr>
      <w:tr>
        <w:tc>
          <w:tcPr>
            <w:tcW w:type="dxa" w:w="4968"/>
            <w:shd w:fill="FEF5E7"/>
          </w:tcPr>
          <w:p>
            <w:r>
              <w:rPr>
                <w:b/>
                <w:color w:val="34495E"/>
                <w:sz w:val="19"/>
              </w:rPr>
              <w:t>Sample Input Array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matrix = [[1,2],[3,4]]</w:t>
            </w:r>
          </w:p>
        </w:tc>
      </w:tr>
      <w:tr>
        <w:tc>
          <w:tcPr>
            <w:tcW w:type="dxa" w:w="4968"/>
            <w:shd w:fill="FEF5E7"/>
          </w:tcPr>
          <w:p>
            <w:r>
              <w:rPr>
                <w:b/>
                <w:color w:val="34495E"/>
                <w:sz w:val="19"/>
              </w:rPr>
              <w:t>Sample Expected Output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[[3,1],[4,2]]</w:t>
            </w:r>
          </w:p>
        </w:tc>
      </w:tr>
    </w:tbl>
    <w:p>
      <w:pPr>
        <w:keepNext/>
        <w:spacing w:before="160" w:after="80"/>
      </w:pPr>
      <w:r>
        <w:rPr>
          <w:b/>
          <w:color w:val="2C3E50"/>
          <w:sz w:val="22"/>
        </w:rPr>
        <w:t>Problem 59: Longest Consecutive Sequence Variation 2</w:t>
      </w:r>
      <w:r>
        <w:rPr>
          <w:i/>
          <w:color w:val="7F8C8D"/>
          <w:sz w:val="18"/>
        </w:rPr>
        <w:t xml:space="preserve">   [Pattern Framework: HashSet Element Neighbor Scan]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968"/>
            <w:shd w:fill="FEF5E7"/>
          </w:tcPr>
          <w:p>
            <w:r>
              <w:rPr>
                <w:b/>
                <w:color w:val="34495E"/>
                <w:sz w:val="19"/>
              </w:rPr>
              <w:t>Real-World Scenario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Aggregating contiguous operational server clusters from disjoint node records.</w:t>
            </w:r>
          </w:p>
        </w:tc>
      </w:tr>
      <w:tr>
        <w:tc>
          <w:tcPr>
            <w:tcW w:type="dxa" w:w="4968"/>
            <w:shd w:fill="FEF5E7"/>
          </w:tcPr>
          <w:p>
            <w:r>
              <w:rPr>
                <w:b/>
                <w:color w:val="34495E"/>
                <w:sz w:val="19"/>
              </w:rPr>
              <w:t>Problem Description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Find longest continuous values length.</w:t>
            </w:r>
          </w:p>
        </w:tc>
      </w:tr>
      <w:tr>
        <w:tc>
          <w:tcPr>
            <w:tcW w:type="dxa" w:w="4968"/>
            <w:shd w:fill="FEF5E7"/>
          </w:tcPr>
          <w:p>
            <w:r>
              <w:rPr>
                <w:b/>
                <w:color w:val="34495E"/>
                <w:sz w:val="19"/>
              </w:rPr>
              <w:t>Sample Input Array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nums = [100,4,200,1,3,2]</w:t>
            </w:r>
          </w:p>
        </w:tc>
      </w:tr>
      <w:tr>
        <w:tc>
          <w:tcPr>
            <w:tcW w:type="dxa" w:w="4968"/>
            <w:shd w:fill="FEF5E7"/>
          </w:tcPr>
          <w:p>
            <w:r>
              <w:rPr>
                <w:b/>
                <w:color w:val="34495E"/>
                <w:sz w:val="19"/>
              </w:rPr>
              <w:t>Sample Expected Output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4 (for [1,2,3,4])</w:t>
            </w:r>
          </w:p>
        </w:tc>
      </w:tr>
    </w:tbl>
    <w:p>
      <w:pPr>
        <w:keepNext/>
        <w:spacing w:before="160" w:after="80"/>
      </w:pPr>
      <w:r>
        <w:rPr>
          <w:b/>
          <w:color w:val="2C3E50"/>
          <w:sz w:val="22"/>
        </w:rPr>
        <w:t>Problem 60: Subarray Product Less Than K Variation 2</w:t>
      </w:r>
      <w:r>
        <w:rPr>
          <w:i/>
          <w:color w:val="7F8C8D"/>
          <w:sz w:val="18"/>
        </w:rPr>
        <w:t xml:space="preserve">   [Pattern Framework: Sliding Window Right-Left Step]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968"/>
            <w:shd w:fill="FEF5E7"/>
          </w:tcPr>
          <w:p>
            <w:r>
              <w:rPr>
                <w:b/>
                <w:color w:val="34495E"/>
                <w:sz w:val="19"/>
              </w:rPr>
              <w:t>Real-World Scenario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Identifying low-volatility multi-asset product combinations within margins.</w:t>
            </w:r>
          </w:p>
        </w:tc>
      </w:tr>
      <w:tr>
        <w:tc>
          <w:tcPr>
            <w:tcW w:type="dxa" w:w="4968"/>
            <w:shd w:fill="FEF5E7"/>
          </w:tcPr>
          <w:p>
            <w:r>
              <w:rPr>
                <w:b/>
                <w:color w:val="34495E"/>
                <w:sz w:val="19"/>
              </w:rPr>
              <w:t>Problem Description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Find contiguous subarrays with product &lt; k.</w:t>
            </w:r>
          </w:p>
        </w:tc>
      </w:tr>
      <w:tr>
        <w:tc>
          <w:tcPr>
            <w:tcW w:type="dxa" w:w="4968"/>
            <w:shd w:fill="FEF5E7"/>
          </w:tcPr>
          <w:p>
            <w:r>
              <w:rPr>
                <w:b/>
                <w:color w:val="34495E"/>
                <w:sz w:val="19"/>
              </w:rPr>
              <w:t>Sample Input Array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nums = [10,5,2,6], k = 100</w:t>
            </w:r>
          </w:p>
        </w:tc>
      </w:tr>
      <w:tr>
        <w:tc>
          <w:tcPr>
            <w:tcW w:type="dxa" w:w="4968"/>
            <w:shd w:fill="FEF5E7"/>
          </w:tcPr>
          <w:p>
            <w:r>
              <w:rPr>
                <w:b/>
                <w:color w:val="34495E"/>
                <w:sz w:val="19"/>
              </w:rPr>
              <w:t>Sample Expected Output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8</w:t>
            </w:r>
          </w:p>
        </w:tc>
      </w:tr>
    </w:tbl>
    <w:p>
      <w:pPr>
        <w:keepNext/>
        <w:spacing w:before="160" w:after="80"/>
      </w:pPr>
      <w:r>
        <w:rPr>
          <w:b/>
          <w:color w:val="2C3E50"/>
          <w:sz w:val="22"/>
        </w:rPr>
        <w:t>Problem 61: Minimum Size Subarray Sum Variation 2</w:t>
      </w:r>
      <w:r>
        <w:rPr>
          <w:i/>
          <w:color w:val="7F8C8D"/>
          <w:sz w:val="18"/>
        </w:rPr>
        <w:t xml:space="preserve">   [Pattern Framework: Dynamic Sliding Window Pointer]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968"/>
            <w:shd w:fill="FEF5E7"/>
          </w:tcPr>
          <w:p>
            <w:r>
              <w:rPr>
                <w:b/>
                <w:color w:val="34495E"/>
                <w:sz w:val="19"/>
              </w:rPr>
              <w:t>Real-World Scenario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Locating minimum duration data stream burst exceeding safety baseline.</w:t>
            </w:r>
          </w:p>
        </w:tc>
      </w:tr>
      <w:tr>
        <w:tc>
          <w:tcPr>
            <w:tcW w:type="dxa" w:w="4968"/>
            <w:shd w:fill="FEF5E7"/>
          </w:tcPr>
          <w:p>
            <w:r>
              <w:rPr>
                <w:b/>
                <w:color w:val="34495E"/>
                <w:sz w:val="19"/>
              </w:rPr>
              <w:t>Problem Description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Find minimal subarray length with sum &gt;= target.</w:t>
            </w:r>
          </w:p>
        </w:tc>
      </w:tr>
      <w:tr>
        <w:tc>
          <w:tcPr>
            <w:tcW w:type="dxa" w:w="4968"/>
            <w:shd w:fill="FEF5E7"/>
          </w:tcPr>
          <w:p>
            <w:r>
              <w:rPr>
                <w:b/>
                <w:color w:val="34495E"/>
                <w:sz w:val="19"/>
              </w:rPr>
              <w:t>Sample Input Array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target = 7, nums = [2,3,1,2,4,3]</w:t>
            </w:r>
          </w:p>
        </w:tc>
      </w:tr>
      <w:tr>
        <w:tc>
          <w:tcPr>
            <w:tcW w:type="dxa" w:w="4968"/>
            <w:shd w:fill="FEF5E7"/>
          </w:tcPr>
          <w:p>
            <w:r>
              <w:rPr>
                <w:b/>
                <w:color w:val="34495E"/>
                <w:sz w:val="19"/>
              </w:rPr>
              <w:t>Sample Expected Output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2 ([4,3])</w:t>
            </w:r>
          </w:p>
        </w:tc>
      </w:tr>
    </w:tbl>
    <w:p>
      <w:pPr>
        <w:keepNext/>
        <w:spacing w:before="160" w:after="80"/>
      </w:pPr>
      <w:r>
        <w:rPr>
          <w:b/>
          <w:color w:val="2C3E50"/>
          <w:sz w:val="22"/>
        </w:rPr>
        <w:t>Problem 62: Merge Intervals Variation 2</w:t>
      </w:r>
      <w:r>
        <w:rPr>
          <w:i/>
          <w:color w:val="7F8C8D"/>
          <w:sz w:val="18"/>
        </w:rPr>
        <w:t xml:space="preserve">   [Pattern Framework: Sorting Interval Grid Merge]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968"/>
            <w:shd w:fill="FEF5E7"/>
          </w:tcPr>
          <w:p>
            <w:r>
              <w:rPr>
                <w:b/>
                <w:color w:val="34495E"/>
                <w:sz w:val="19"/>
              </w:rPr>
              <w:t>Real-World Scenario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Consolidating calendar booking requests or server lease intervals.</w:t>
            </w:r>
          </w:p>
        </w:tc>
      </w:tr>
      <w:tr>
        <w:tc>
          <w:tcPr>
            <w:tcW w:type="dxa" w:w="4968"/>
            <w:shd w:fill="FEF5E7"/>
          </w:tcPr>
          <w:p>
            <w:r>
              <w:rPr>
                <w:b/>
                <w:color w:val="34495E"/>
                <w:sz w:val="19"/>
              </w:rPr>
              <w:t>Problem Description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Merge overlapping resource blocks.</w:t>
            </w:r>
          </w:p>
        </w:tc>
      </w:tr>
      <w:tr>
        <w:tc>
          <w:tcPr>
            <w:tcW w:type="dxa" w:w="4968"/>
            <w:shd w:fill="FEF5E7"/>
          </w:tcPr>
          <w:p>
            <w:r>
              <w:rPr>
                <w:b/>
                <w:color w:val="34495E"/>
                <w:sz w:val="19"/>
              </w:rPr>
              <w:t>Sample Input Array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intervals = [[1,3],[2,6],[8,10]]</w:t>
            </w:r>
          </w:p>
        </w:tc>
      </w:tr>
      <w:tr>
        <w:tc>
          <w:tcPr>
            <w:tcW w:type="dxa" w:w="4968"/>
            <w:shd w:fill="FEF5E7"/>
          </w:tcPr>
          <w:p>
            <w:r>
              <w:rPr>
                <w:b/>
                <w:color w:val="34495E"/>
                <w:sz w:val="19"/>
              </w:rPr>
              <w:t>Sample Expected Output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[[1,6],[8,10]]</w:t>
            </w:r>
          </w:p>
        </w:tc>
      </w:tr>
    </w:tbl>
    <w:p>
      <w:pPr>
        <w:keepNext/>
        <w:spacing w:before="160" w:after="80"/>
      </w:pPr>
      <w:r>
        <w:rPr>
          <w:b/>
          <w:color w:val="2C3E50"/>
          <w:sz w:val="22"/>
        </w:rPr>
        <w:t>Problem 63: Insert Interval Variation 2</w:t>
      </w:r>
      <w:r>
        <w:rPr>
          <w:i/>
          <w:color w:val="7F8C8D"/>
          <w:sz w:val="18"/>
        </w:rPr>
        <w:t xml:space="preserve">   [Pattern Framework: Linear Sequence Insertion]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968"/>
            <w:shd w:fill="FEF5E7"/>
          </w:tcPr>
          <w:p>
            <w:r>
              <w:rPr>
                <w:b/>
                <w:color w:val="34495E"/>
                <w:sz w:val="19"/>
              </w:rPr>
              <w:t>Real-World Scenario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Injecting a newly requested maintenance slot into non-overlapping timetables.</w:t>
            </w:r>
          </w:p>
        </w:tc>
      </w:tr>
      <w:tr>
        <w:tc>
          <w:tcPr>
            <w:tcW w:type="dxa" w:w="4968"/>
            <w:shd w:fill="FEF5E7"/>
          </w:tcPr>
          <w:p>
            <w:r>
              <w:rPr>
                <w:b/>
                <w:color w:val="34495E"/>
                <w:sz w:val="19"/>
              </w:rPr>
              <w:t>Problem Description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Insert interval and merge if overlapping.</w:t>
            </w:r>
          </w:p>
        </w:tc>
      </w:tr>
      <w:tr>
        <w:tc>
          <w:tcPr>
            <w:tcW w:type="dxa" w:w="4968"/>
            <w:shd w:fill="FEF5E7"/>
          </w:tcPr>
          <w:p>
            <w:r>
              <w:rPr>
                <w:b/>
                <w:color w:val="34495E"/>
                <w:sz w:val="19"/>
              </w:rPr>
              <w:t>Sample Input Array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intervals = [[1,3],[6,9]], new = [2,5]</w:t>
            </w:r>
          </w:p>
        </w:tc>
      </w:tr>
      <w:tr>
        <w:tc>
          <w:tcPr>
            <w:tcW w:type="dxa" w:w="4968"/>
            <w:shd w:fill="FEF5E7"/>
          </w:tcPr>
          <w:p>
            <w:r>
              <w:rPr>
                <w:b/>
                <w:color w:val="34495E"/>
                <w:sz w:val="19"/>
              </w:rPr>
              <w:t>Sample Expected Output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[[1,5],[6,9]]</w:t>
            </w:r>
          </w:p>
        </w:tc>
      </w:tr>
    </w:tbl>
    <w:p>
      <w:pPr>
        <w:keepNext/>
        <w:spacing w:before="160" w:after="80"/>
      </w:pPr>
      <w:r>
        <w:rPr>
          <w:b/>
          <w:color w:val="2C3E50"/>
          <w:sz w:val="22"/>
        </w:rPr>
        <w:t>Problem 64: Search in Rotated Array Variation 2</w:t>
      </w:r>
      <w:r>
        <w:rPr>
          <w:i/>
          <w:color w:val="7F8C8D"/>
          <w:sz w:val="18"/>
        </w:rPr>
        <w:t xml:space="preserve">   [Pattern Framework: Modified Binary Pivot Search]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968"/>
            <w:shd w:fill="FEF5E7"/>
          </w:tcPr>
          <w:p>
            <w:r>
              <w:rPr>
                <w:b/>
                <w:color w:val="34495E"/>
                <w:sz w:val="19"/>
              </w:rPr>
              <w:t>Real-World Scenario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Querying a record from a circular balanced failover index cluster.</w:t>
            </w:r>
          </w:p>
        </w:tc>
      </w:tr>
      <w:tr>
        <w:tc>
          <w:tcPr>
            <w:tcW w:type="dxa" w:w="4968"/>
            <w:shd w:fill="FEF5E7"/>
          </w:tcPr>
          <w:p>
            <w:r>
              <w:rPr>
                <w:b/>
                <w:color w:val="34495E"/>
                <w:sz w:val="19"/>
              </w:rPr>
              <w:t>Problem Description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Find target index in rotated sorted array.</w:t>
            </w:r>
          </w:p>
        </w:tc>
      </w:tr>
      <w:tr>
        <w:tc>
          <w:tcPr>
            <w:tcW w:type="dxa" w:w="4968"/>
            <w:shd w:fill="FEF5E7"/>
          </w:tcPr>
          <w:p>
            <w:r>
              <w:rPr>
                <w:b/>
                <w:color w:val="34495E"/>
                <w:sz w:val="19"/>
              </w:rPr>
              <w:t>Sample Input Array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nums = [4,5,6,7,0,1,2], target = 0</w:t>
            </w:r>
          </w:p>
        </w:tc>
      </w:tr>
      <w:tr>
        <w:tc>
          <w:tcPr>
            <w:tcW w:type="dxa" w:w="4968"/>
            <w:shd w:fill="FEF5E7"/>
          </w:tcPr>
          <w:p>
            <w:r>
              <w:rPr>
                <w:b/>
                <w:color w:val="34495E"/>
                <w:sz w:val="19"/>
              </w:rPr>
              <w:t>Sample Expected Output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4</w:t>
            </w:r>
          </w:p>
        </w:tc>
      </w:tr>
    </w:tbl>
    <w:p>
      <w:pPr>
        <w:keepNext/>
        <w:spacing w:before="160" w:after="80"/>
      </w:pPr>
      <w:r>
        <w:rPr>
          <w:b/>
          <w:color w:val="2C3E50"/>
          <w:sz w:val="22"/>
        </w:rPr>
        <w:t>Problem 65: Find Minimum in Rotated Array Variation 2</w:t>
      </w:r>
      <w:r>
        <w:rPr>
          <w:i/>
          <w:color w:val="7F8C8D"/>
          <w:sz w:val="18"/>
        </w:rPr>
        <w:t xml:space="preserve">   [Pattern Framework: Binary Search Polar Deflection]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968"/>
            <w:shd w:fill="FEF5E7"/>
          </w:tcPr>
          <w:p>
            <w:r>
              <w:rPr>
                <w:b/>
                <w:color w:val="34495E"/>
                <w:sz w:val="19"/>
              </w:rPr>
              <w:t>Real-World Scenario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Locating the initialization index point of a circular database queue.</w:t>
            </w:r>
          </w:p>
        </w:tc>
      </w:tr>
      <w:tr>
        <w:tc>
          <w:tcPr>
            <w:tcW w:type="dxa" w:w="4968"/>
            <w:shd w:fill="FEF5E7"/>
          </w:tcPr>
          <w:p>
            <w:r>
              <w:rPr>
                <w:b/>
                <w:color w:val="34495E"/>
                <w:sz w:val="19"/>
              </w:rPr>
              <w:t>Problem Description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Find minimum element in rotated array.</w:t>
            </w:r>
          </w:p>
        </w:tc>
      </w:tr>
      <w:tr>
        <w:tc>
          <w:tcPr>
            <w:tcW w:type="dxa" w:w="4968"/>
            <w:shd w:fill="FEF5E7"/>
          </w:tcPr>
          <w:p>
            <w:r>
              <w:rPr>
                <w:b/>
                <w:color w:val="34495E"/>
                <w:sz w:val="19"/>
              </w:rPr>
              <w:t>Sample Input Array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nums = [3,4,5,1,2]</w:t>
            </w:r>
          </w:p>
        </w:tc>
      </w:tr>
      <w:tr>
        <w:tc>
          <w:tcPr>
            <w:tcW w:type="dxa" w:w="4968"/>
            <w:shd w:fill="FEF5E7"/>
          </w:tcPr>
          <w:p>
            <w:r>
              <w:rPr>
                <w:b/>
                <w:color w:val="34495E"/>
                <w:sz w:val="19"/>
              </w:rPr>
              <w:t>Sample Expected Output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1</w:t>
            </w:r>
          </w:p>
        </w:tc>
      </w:tr>
    </w:tbl>
    <w:p>
      <w:pPr>
        <w:keepNext/>
        <w:spacing w:before="160" w:after="80"/>
      </w:pPr>
      <w:r>
        <w:rPr>
          <w:b/>
          <w:color w:val="2C3E50"/>
          <w:sz w:val="22"/>
        </w:rPr>
        <w:t>Problem 66: 3Sum Variation 3</w:t>
      </w:r>
      <w:r>
        <w:rPr>
          <w:i/>
          <w:color w:val="7F8C8D"/>
          <w:sz w:val="18"/>
        </w:rPr>
        <w:t xml:space="preserve">   [Pattern Framework: Dual Pointer Multi-Target Scan]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968"/>
            <w:shd w:fill="FEF5E7"/>
          </w:tcPr>
          <w:p>
            <w:r>
              <w:rPr>
                <w:b/>
                <w:color w:val="34495E"/>
                <w:sz w:val="19"/>
              </w:rPr>
              <w:t>Real-World Scenario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Hedging risk models matching three items balancing to a exact net zero index.</w:t>
            </w:r>
          </w:p>
        </w:tc>
      </w:tr>
      <w:tr>
        <w:tc>
          <w:tcPr>
            <w:tcW w:type="dxa" w:w="4968"/>
            <w:shd w:fill="FEF5E7"/>
          </w:tcPr>
          <w:p>
            <w:r>
              <w:rPr>
                <w:b/>
                <w:color w:val="34495E"/>
                <w:sz w:val="19"/>
              </w:rPr>
              <w:t>Problem Description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Find all unique zero-sum triplets.</w:t>
            </w:r>
          </w:p>
        </w:tc>
      </w:tr>
      <w:tr>
        <w:tc>
          <w:tcPr>
            <w:tcW w:type="dxa" w:w="4968"/>
            <w:shd w:fill="FEF5E7"/>
          </w:tcPr>
          <w:p>
            <w:r>
              <w:rPr>
                <w:b/>
                <w:color w:val="34495E"/>
                <w:sz w:val="19"/>
              </w:rPr>
              <w:t>Sample Input Array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nums = [-1,0,1,2,-1,-4]</w:t>
            </w:r>
          </w:p>
        </w:tc>
      </w:tr>
      <w:tr>
        <w:tc>
          <w:tcPr>
            <w:tcW w:type="dxa" w:w="4968"/>
            <w:shd w:fill="FEF5E7"/>
          </w:tcPr>
          <w:p>
            <w:r>
              <w:rPr>
                <w:b/>
                <w:color w:val="34495E"/>
                <w:sz w:val="19"/>
              </w:rPr>
              <w:t>Sample Expected Output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[[-1,-1,2],[-1,0,1]]</w:t>
            </w:r>
          </w:p>
        </w:tc>
      </w:tr>
    </w:tbl>
    <w:p>
      <w:pPr>
        <w:keepNext/>
        <w:spacing w:before="160" w:after="80"/>
      </w:pPr>
      <w:r>
        <w:rPr>
          <w:b/>
          <w:color w:val="2C3E50"/>
          <w:sz w:val="22"/>
        </w:rPr>
        <w:t>Problem 67: Container With Most Water Variation 3</w:t>
      </w:r>
      <w:r>
        <w:rPr>
          <w:i/>
          <w:color w:val="7F8C8D"/>
          <w:sz w:val="18"/>
        </w:rPr>
        <w:t xml:space="preserve">   [Pattern Framework: Greedy Bound Compression]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968"/>
            <w:shd w:fill="FEF5E7"/>
          </w:tcPr>
          <w:p>
            <w:r>
              <w:rPr>
                <w:b/>
                <w:color w:val="34495E"/>
                <w:sz w:val="19"/>
              </w:rPr>
              <w:t>Real-World Scenario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Maximizing storage capacity parameters between uneven structural topographic lines.</w:t>
            </w:r>
          </w:p>
        </w:tc>
      </w:tr>
      <w:tr>
        <w:tc>
          <w:tcPr>
            <w:tcW w:type="dxa" w:w="4968"/>
            <w:shd w:fill="FEF5E7"/>
          </w:tcPr>
          <w:p>
            <w:r>
              <w:rPr>
                <w:b/>
                <w:color w:val="34495E"/>
                <w:sz w:val="19"/>
              </w:rPr>
              <w:t>Problem Description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Find two lines capturing maximum area.</w:t>
            </w:r>
          </w:p>
        </w:tc>
      </w:tr>
      <w:tr>
        <w:tc>
          <w:tcPr>
            <w:tcW w:type="dxa" w:w="4968"/>
            <w:shd w:fill="FEF5E7"/>
          </w:tcPr>
          <w:p>
            <w:r>
              <w:rPr>
                <w:b/>
                <w:color w:val="34495E"/>
                <w:sz w:val="19"/>
              </w:rPr>
              <w:t>Sample Input Array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height = [1,8,6,2,5,4,8,3,7]</w:t>
            </w:r>
          </w:p>
        </w:tc>
      </w:tr>
      <w:tr>
        <w:tc>
          <w:tcPr>
            <w:tcW w:type="dxa" w:w="4968"/>
            <w:shd w:fill="FEF5E7"/>
          </w:tcPr>
          <w:p>
            <w:r>
              <w:rPr>
                <w:b/>
                <w:color w:val="34495E"/>
                <w:sz w:val="19"/>
              </w:rPr>
              <w:t>Sample Expected Output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49</w:t>
            </w:r>
          </w:p>
        </w:tc>
      </w:tr>
    </w:tbl>
    <w:p>
      <w:pPr>
        <w:keepNext/>
        <w:spacing w:before="160" w:after="80"/>
      </w:pPr>
      <w:r>
        <w:rPr>
          <w:b/>
          <w:color w:val="2C3E50"/>
          <w:sz w:val="22"/>
        </w:rPr>
        <w:t>Problem 68: Product of Array Except Self Variation 3</w:t>
      </w:r>
      <w:r>
        <w:rPr>
          <w:i/>
          <w:color w:val="7F8C8D"/>
          <w:sz w:val="18"/>
        </w:rPr>
        <w:t xml:space="preserve">   [Pattern Framework: Prefix-Suffix Product Tracking]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968"/>
            <w:shd w:fill="FEF5E7"/>
          </w:tcPr>
          <w:p>
            <w:r>
              <w:rPr>
                <w:b/>
                <w:color w:val="34495E"/>
                <w:sz w:val="19"/>
              </w:rPr>
              <w:t>Real-World Scenario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Calculating individual asset risk distribution skipping target elements without division.</w:t>
            </w:r>
          </w:p>
        </w:tc>
      </w:tr>
      <w:tr>
        <w:tc>
          <w:tcPr>
            <w:tcW w:type="dxa" w:w="4968"/>
            <w:shd w:fill="FEF5E7"/>
          </w:tcPr>
          <w:p>
            <w:r>
              <w:rPr>
                <w:b/>
                <w:color w:val="34495E"/>
                <w:sz w:val="19"/>
              </w:rPr>
              <w:t>Problem Description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Compute array where ans[i] is product of all but nums[i].</w:t>
            </w:r>
          </w:p>
        </w:tc>
      </w:tr>
      <w:tr>
        <w:tc>
          <w:tcPr>
            <w:tcW w:type="dxa" w:w="4968"/>
            <w:shd w:fill="FEF5E7"/>
          </w:tcPr>
          <w:p>
            <w:r>
              <w:rPr>
                <w:b/>
                <w:color w:val="34495E"/>
                <w:sz w:val="19"/>
              </w:rPr>
              <w:t>Sample Input Array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nums = [1,2,3,4]</w:t>
            </w:r>
          </w:p>
        </w:tc>
      </w:tr>
      <w:tr>
        <w:tc>
          <w:tcPr>
            <w:tcW w:type="dxa" w:w="4968"/>
            <w:shd w:fill="FEF5E7"/>
          </w:tcPr>
          <w:p>
            <w:r>
              <w:rPr>
                <w:b/>
                <w:color w:val="34495E"/>
                <w:sz w:val="19"/>
              </w:rPr>
              <w:t>Sample Expected Output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[24,12,8,6]</w:t>
            </w:r>
          </w:p>
        </w:tc>
      </w:tr>
    </w:tbl>
    <w:p>
      <w:pPr>
        <w:keepNext/>
        <w:spacing w:before="160" w:after="80"/>
      </w:pPr>
      <w:r>
        <w:rPr>
          <w:b/>
          <w:color w:val="2C3E50"/>
          <w:sz w:val="22"/>
        </w:rPr>
        <w:t>Problem 69: Subarray Sum Equals K Variation 3</w:t>
      </w:r>
      <w:r>
        <w:rPr>
          <w:i/>
          <w:color w:val="7F8C8D"/>
          <w:sz w:val="18"/>
        </w:rPr>
        <w:t xml:space="preserve">   [Pattern Framework: Prefix HashMap Frequency Map]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968"/>
            <w:shd w:fill="FEF5E7"/>
          </w:tcPr>
          <w:p>
            <w:r>
              <w:rPr>
                <w:b/>
                <w:color w:val="34495E"/>
                <w:sz w:val="19"/>
              </w:rPr>
              <w:t>Real-World Scenario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Locating continuous transaction logs matching exact user quota tokens.</w:t>
            </w:r>
          </w:p>
        </w:tc>
      </w:tr>
      <w:tr>
        <w:tc>
          <w:tcPr>
            <w:tcW w:type="dxa" w:w="4968"/>
            <w:shd w:fill="FEF5E7"/>
          </w:tcPr>
          <w:p>
            <w:r>
              <w:rPr>
                <w:b/>
                <w:color w:val="34495E"/>
                <w:sz w:val="19"/>
              </w:rPr>
              <w:t>Problem Description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Find count of subarrays summing to k.</w:t>
            </w:r>
          </w:p>
        </w:tc>
      </w:tr>
      <w:tr>
        <w:tc>
          <w:tcPr>
            <w:tcW w:type="dxa" w:w="4968"/>
            <w:shd w:fill="FEF5E7"/>
          </w:tcPr>
          <w:p>
            <w:r>
              <w:rPr>
                <w:b/>
                <w:color w:val="34495E"/>
                <w:sz w:val="19"/>
              </w:rPr>
              <w:t>Sample Input Array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nums = [1,1,1], k = 2</w:t>
            </w:r>
          </w:p>
        </w:tc>
      </w:tr>
      <w:tr>
        <w:tc>
          <w:tcPr>
            <w:tcW w:type="dxa" w:w="4968"/>
            <w:shd w:fill="FEF5E7"/>
          </w:tcPr>
          <w:p>
            <w:r>
              <w:rPr>
                <w:b/>
                <w:color w:val="34495E"/>
                <w:sz w:val="19"/>
              </w:rPr>
              <w:t>Sample Expected Output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2</w:t>
            </w:r>
          </w:p>
        </w:tc>
      </w:tr>
    </w:tbl>
    <w:p>
      <w:pPr>
        <w:keepNext/>
        <w:spacing w:before="160" w:after="80"/>
      </w:pPr>
      <w:r>
        <w:rPr>
          <w:b/>
          <w:color w:val="2C3E50"/>
          <w:sz w:val="22"/>
        </w:rPr>
        <w:t>Problem 70: Next Permutation Variation 3</w:t>
      </w:r>
      <w:r>
        <w:rPr>
          <w:i/>
          <w:color w:val="7F8C8D"/>
          <w:sz w:val="18"/>
        </w:rPr>
        <w:t xml:space="preserve">   [Pattern Framework: Lexicographical Shift Rules]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968"/>
            <w:shd w:fill="FEF5E7"/>
          </w:tcPr>
          <w:p>
            <w:r>
              <w:rPr>
                <w:b/>
                <w:color w:val="34495E"/>
                <w:sz w:val="19"/>
              </w:rPr>
              <w:t>Real-World Scenario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Generating fallback failover configurations for automated execution grids.</w:t>
            </w:r>
          </w:p>
        </w:tc>
      </w:tr>
      <w:tr>
        <w:tc>
          <w:tcPr>
            <w:tcW w:type="dxa" w:w="4968"/>
            <w:shd w:fill="FEF5E7"/>
          </w:tcPr>
          <w:p>
            <w:r>
              <w:rPr>
                <w:b/>
                <w:color w:val="34495E"/>
                <w:sz w:val="19"/>
              </w:rPr>
              <w:t>Problem Description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Mutate array to next greater permutation.</w:t>
            </w:r>
          </w:p>
        </w:tc>
      </w:tr>
      <w:tr>
        <w:tc>
          <w:tcPr>
            <w:tcW w:type="dxa" w:w="4968"/>
            <w:shd w:fill="FEF5E7"/>
          </w:tcPr>
          <w:p>
            <w:r>
              <w:rPr>
                <w:b/>
                <w:color w:val="34495E"/>
                <w:sz w:val="19"/>
              </w:rPr>
              <w:t>Sample Input Array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nums = [1,2,3]</w:t>
            </w:r>
          </w:p>
        </w:tc>
      </w:tr>
      <w:tr>
        <w:tc>
          <w:tcPr>
            <w:tcW w:type="dxa" w:w="4968"/>
            <w:shd w:fill="FEF5E7"/>
          </w:tcPr>
          <w:p>
            <w:r>
              <w:rPr>
                <w:b/>
                <w:color w:val="34495E"/>
                <w:sz w:val="19"/>
              </w:rPr>
              <w:t>Sample Expected Output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[1,3,2]</w:t>
            </w:r>
          </w:p>
        </w:tc>
      </w:tr>
    </w:tbl>
    <w:p>
      <w:pPr>
        <w:keepNext/>
        <w:spacing w:before="160" w:after="80"/>
      </w:pPr>
      <w:r>
        <w:rPr>
          <w:b/>
          <w:color w:val="2C3E50"/>
          <w:sz w:val="22"/>
        </w:rPr>
        <w:t>Problem 71: Find All Duplicates in Array Variation 3</w:t>
      </w:r>
      <w:r>
        <w:rPr>
          <w:i/>
          <w:color w:val="7F8C8D"/>
          <w:sz w:val="18"/>
        </w:rPr>
        <w:t xml:space="preserve">   [Pattern Framework: Negative Value Index Inversion]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968"/>
            <w:shd w:fill="FEF5E7"/>
          </w:tcPr>
          <w:p>
            <w:r>
              <w:rPr>
                <w:b/>
                <w:color w:val="34495E"/>
                <w:sz w:val="19"/>
              </w:rPr>
              <w:t>Real-World Scenario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Tracking memory leak address records in localized bare metal cache segments.</w:t>
            </w:r>
          </w:p>
        </w:tc>
      </w:tr>
      <w:tr>
        <w:tc>
          <w:tcPr>
            <w:tcW w:type="dxa" w:w="4968"/>
            <w:shd w:fill="FEF5E7"/>
          </w:tcPr>
          <w:p>
            <w:r>
              <w:rPr>
                <w:b/>
                <w:color w:val="34495E"/>
                <w:sz w:val="19"/>
              </w:rPr>
              <w:t>Problem Description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Find elements appearing twice in O(N) time.</w:t>
            </w:r>
          </w:p>
        </w:tc>
      </w:tr>
      <w:tr>
        <w:tc>
          <w:tcPr>
            <w:tcW w:type="dxa" w:w="4968"/>
            <w:shd w:fill="FEF5E7"/>
          </w:tcPr>
          <w:p>
            <w:r>
              <w:rPr>
                <w:b/>
                <w:color w:val="34495E"/>
                <w:sz w:val="19"/>
              </w:rPr>
              <w:t>Sample Input Array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nums = [4,3,2,7,8,2,3,1]</w:t>
            </w:r>
          </w:p>
        </w:tc>
      </w:tr>
      <w:tr>
        <w:tc>
          <w:tcPr>
            <w:tcW w:type="dxa" w:w="4968"/>
            <w:shd w:fill="FEF5E7"/>
          </w:tcPr>
          <w:p>
            <w:r>
              <w:rPr>
                <w:b/>
                <w:color w:val="34495E"/>
                <w:sz w:val="19"/>
              </w:rPr>
              <w:t>Sample Expected Output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[2,3]</w:t>
            </w:r>
          </w:p>
        </w:tc>
      </w:tr>
    </w:tbl>
    <w:p>
      <w:pPr>
        <w:keepNext/>
        <w:spacing w:before="160" w:after="80"/>
      </w:pPr>
      <w:r>
        <w:rPr>
          <w:b/>
          <w:color w:val="2C3E50"/>
          <w:sz w:val="22"/>
        </w:rPr>
        <w:t>Problem 72: Spiral Matrix Variation 3</w:t>
      </w:r>
      <w:r>
        <w:rPr>
          <w:i/>
          <w:color w:val="7F8C8D"/>
          <w:sz w:val="18"/>
        </w:rPr>
        <w:t xml:space="preserve">   [Pattern Framework: Boundary Tracking Matrix Spin]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968"/>
            <w:shd w:fill="FEF5E7"/>
          </w:tcPr>
          <w:p>
            <w:r>
              <w:rPr>
                <w:b/>
                <w:color w:val="34495E"/>
                <w:sz w:val="19"/>
              </w:rPr>
              <w:t>Real-World Scenario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Parsing geometric image pixels sequentially or reading spiral sensor tracks.</w:t>
            </w:r>
          </w:p>
        </w:tc>
      </w:tr>
      <w:tr>
        <w:tc>
          <w:tcPr>
            <w:tcW w:type="dxa" w:w="4968"/>
            <w:shd w:fill="FEF5E7"/>
          </w:tcPr>
          <w:p>
            <w:r>
              <w:rPr>
                <w:b/>
                <w:color w:val="34495E"/>
                <w:sz w:val="19"/>
              </w:rPr>
              <w:t>Problem Description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Return all matrix elements in spiral order.</w:t>
            </w:r>
          </w:p>
        </w:tc>
      </w:tr>
      <w:tr>
        <w:tc>
          <w:tcPr>
            <w:tcW w:type="dxa" w:w="4968"/>
            <w:shd w:fill="FEF5E7"/>
          </w:tcPr>
          <w:p>
            <w:r>
              <w:rPr>
                <w:b/>
                <w:color w:val="34495E"/>
                <w:sz w:val="19"/>
              </w:rPr>
              <w:t>Sample Input Array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matrix = [[1,2,3],[4,5,6],[7,8,9]]</w:t>
            </w:r>
          </w:p>
        </w:tc>
      </w:tr>
      <w:tr>
        <w:tc>
          <w:tcPr>
            <w:tcW w:type="dxa" w:w="4968"/>
            <w:shd w:fill="FEF5E7"/>
          </w:tcPr>
          <w:p>
            <w:r>
              <w:rPr>
                <w:b/>
                <w:color w:val="34495E"/>
                <w:sz w:val="19"/>
              </w:rPr>
              <w:t>Sample Expected Output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[1,2,3,6,9,8,7,4,5]</w:t>
            </w:r>
          </w:p>
        </w:tc>
      </w:tr>
    </w:tbl>
    <w:p>
      <w:pPr>
        <w:keepNext/>
        <w:spacing w:before="160" w:after="80"/>
      </w:pPr>
      <w:r>
        <w:rPr>
          <w:b/>
          <w:color w:val="2C3E50"/>
          <w:sz w:val="22"/>
        </w:rPr>
        <w:t>Problem 73: Rotate Image Variation 3</w:t>
      </w:r>
      <w:r>
        <w:rPr>
          <w:i/>
          <w:color w:val="7F8C8D"/>
          <w:sz w:val="18"/>
        </w:rPr>
        <w:t xml:space="preserve">   [Pattern Framework: Matrix Transpose &amp; Reverse]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968"/>
            <w:shd w:fill="FEF5E7"/>
          </w:tcPr>
          <w:p>
            <w:r>
              <w:rPr>
                <w:b/>
                <w:color w:val="34495E"/>
                <w:sz w:val="19"/>
              </w:rPr>
              <w:t>Real-World Scenario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Rotating sensory grid image layouts 90 degrees clockwise in place.</w:t>
            </w:r>
          </w:p>
        </w:tc>
      </w:tr>
      <w:tr>
        <w:tc>
          <w:tcPr>
            <w:tcW w:type="dxa" w:w="4968"/>
            <w:shd w:fill="FEF5E7"/>
          </w:tcPr>
          <w:p>
            <w:r>
              <w:rPr>
                <w:b/>
                <w:color w:val="34495E"/>
                <w:sz w:val="19"/>
              </w:rPr>
              <w:t>Problem Description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Rotate N x N matrix 90 degrees.</w:t>
            </w:r>
          </w:p>
        </w:tc>
      </w:tr>
      <w:tr>
        <w:tc>
          <w:tcPr>
            <w:tcW w:type="dxa" w:w="4968"/>
            <w:shd w:fill="FEF5E7"/>
          </w:tcPr>
          <w:p>
            <w:r>
              <w:rPr>
                <w:b/>
                <w:color w:val="34495E"/>
                <w:sz w:val="19"/>
              </w:rPr>
              <w:t>Sample Input Array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matrix = [[1,2],[3,4]]</w:t>
            </w:r>
          </w:p>
        </w:tc>
      </w:tr>
      <w:tr>
        <w:tc>
          <w:tcPr>
            <w:tcW w:type="dxa" w:w="4968"/>
            <w:shd w:fill="FEF5E7"/>
          </w:tcPr>
          <w:p>
            <w:r>
              <w:rPr>
                <w:b/>
                <w:color w:val="34495E"/>
                <w:sz w:val="19"/>
              </w:rPr>
              <w:t>Sample Expected Output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[[3,1],[4,2]]</w:t>
            </w:r>
          </w:p>
        </w:tc>
      </w:tr>
    </w:tbl>
    <w:p>
      <w:pPr>
        <w:keepNext/>
        <w:spacing w:before="160" w:after="80"/>
      </w:pPr>
      <w:r>
        <w:rPr>
          <w:b/>
          <w:color w:val="2C3E50"/>
          <w:sz w:val="22"/>
        </w:rPr>
        <w:t>Problem 74: Longest Consecutive Sequence Variation 3</w:t>
      </w:r>
      <w:r>
        <w:rPr>
          <w:i/>
          <w:color w:val="7F8C8D"/>
          <w:sz w:val="18"/>
        </w:rPr>
        <w:t xml:space="preserve">   [Pattern Framework: HashSet Element Neighbor Scan]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968"/>
            <w:shd w:fill="FEF5E7"/>
          </w:tcPr>
          <w:p>
            <w:r>
              <w:rPr>
                <w:b/>
                <w:color w:val="34495E"/>
                <w:sz w:val="19"/>
              </w:rPr>
              <w:t>Real-World Scenario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Aggregating contiguous operational server clusters from disjoint node records.</w:t>
            </w:r>
          </w:p>
        </w:tc>
      </w:tr>
      <w:tr>
        <w:tc>
          <w:tcPr>
            <w:tcW w:type="dxa" w:w="4968"/>
            <w:shd w:fill="FEF5E7"/>
          </w:tcPr>
          <w:p>
            <w:r>
              <w:rPr>
                <w:b/>
                <w:color w:val="34495E"/>
                <w:sz w:val="19"/>
              </w:rPr>
              <w:t>Problem Description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Find longest continuous values length.</w:t>
            </w:r>
          </w:p>
        </w:tc>
      </w:tr>
      <w:tr>
        <w:tc>
          <w:tcPr>
            <w:tcW w:type="dxa" w:w="4968"/>
            <w:shd w:fill="FEF5E7"/>
          </w:tcPr>
          <w:p>
            <w:r>
              <w:rPr>
                <w:b/>
                <w:color w:val="34495E"/>
                <w:sz w:val="19"/>
              </w:rPr>
              <w:t>Sample Input Array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nums = [100,4,200,1,3,2]</w:t>
            </w:r>
          </w:p>
        </w:tc>
      </w:tr>
      <w:tr>
        <w:tc>
          <w:tcPr>
            <w:tcW w:type="dxa" w:w="4968"/>
            <w:shd w:fill="FEF5E7"/>
          </w:tcPr>
          <w:p>
            <w:r>
              <w:rPr>
                <w:b/>
                <w:color w:val="34495E"/>
                <w:sz w:val="19"/>
              </w:rPr>
              <w:t>Sample Expected Output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4 (for [1,2,3,4])</w:t>
            </w:r>
          </w:p>
        </w:tc>
      </w:tr>
    </w:tbl>
    <w:p>
      <w:pPr>
        <w:keepNext/>
        <w:spacing w:before="160" w:after="80"/>
      </w:pPr>
      <w:r>
        <w:rPr>
          <w:b/>
          <w:color w:val="2C3E50"/>
          <w:sz w:val="22"/>
        </w:rPr>
        <w:t>Problem 75: Subarray Product Less Than K Variation 3</w:t>
      </w:r>
      <w:r>
        <w:rPr>
          <w:i/>
          <w:color w:val="7F8C8D"/>
          <w:sz w:val="18"/>
        </w:rPr>
        <w:t xml:space="preserve">   [Pattern Framework: Sliding Window Right-Left Step]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968"/>
            <w:shd w:fill="FEF5E7"/>
          </w:tcPr>
          <w:p>
            <w:r>
              <w:rPr>
                <w:b/>
                <w:color w:val="34495E"/>
                <w:sz w:val="19"/>
              </w:rPr>
              <w:t>Real-World Scenario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Identifying low-volatility multi-asset product combinations within margins.</w:t>
            </w:r>
          </w:p>
        </w:tc>
      </w:tr>
      <w:tr>
        <w:tc>
          <w:tcPr>
            <w:tcW w:type="dxa" w:w="4968"/>
            <w:shd w:fill="FEF5E7"/>
          </w:tcPr>
          <w:p>
            <w:r>
              <w:rPr>
                <w:b/>
                <w:color w:val="34495E"/>
                <w:sz w:val="19"/>
              </w:rPr>
              <w:t>Problem Description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Find contiguous subarrays with product &lt; k.</w:t>
            </w:r>
          </w:p>
        </w:tc>
      </w:tr>
      <w:tr>
        <w:tc>
          <w:tcPr>
            <w:tcW w:type="dxa" w:w="4968"/>
            <w:shd w:fill="FEF5E7"/>
          </w:tcPr>
          <w:p>
            <w:r>
              <w:rPr>
                <w:b/>
                <w:color w:val="34495E"/>
                <w:sz w:val="19"/>
              </w:rPr>
              <w:t>Sample Input Array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nums = [10,5,2,6], k = 100</w:t>
            </w:r>
          </w:p>
        </w:tc>
      </w:tr>
      <w:tr>
        <w:tc>
          <w:tcPr>
            <w:tcW w:type="dxa" w:w="4968"/>
            <w:shd w:fill="FEF5E7"/>
          </w:tcPr>
          <w:p>
            <w:r>
              <w:rPr>
                <w:b/>
                <w:color w:val="34495E"/>
                <w:sz w:val="19"/>
              </w:rPr>
              <w:t>Sample Expected Output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8</w:t>
            </w:r>
          </w:p>
        </w:tc>
      </w:tr>
    </w:tbl>
    <w:p>
      <w:pPr>
        <w:keepNext/>
        <w:spacing w:before="440" w:after="200"/>
      </w:pPr>
      <w:r>
        <w:rPr>
          <w:b/>
          <w:color w:val="B71C1C"/>
          <w:sz w:val="28"/>
        </w:rPr>
        <w:t>■ Tier Category: Hard Array Problems</w:t>
      </w:r>
    </w:p>
    <w:p>
      <w:pPr>
        <w:keepNext/>
        <w:spacing w:before="160" w:after="80"/>
      </w:pPr>
      <w:r>
        <w:rPr>
          <w:b/>
          <w:color w:val="2C3E50"/>
          <w:sz w:val="22"/>
        </w:rPr>
        <w:t>Problem 76: First Missing Positive</w:t>
      </w:r>
      <w:r>
        <w:rPr>
          <w:i/>
          <w:color w:val="7F8C8D"/>
          <w:sz w:val="18"/>
        </w:rPr>
        <w:t xml:space="preserve">   [Pattern Framework: Cyclic Index Mapping In-place]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968"/>
            <w:shd w:fill="FDEDEC"/>
          </w:tcPr>
          <w:p>
            <w:r>
              <w:rPr>
                <w:b/>
                <w:color w:val="34495E"/>
                <w:sz w:val="19"/>
              </w:rPr>
              <w:t>Real-World Scenario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Locating the structural lower missing sequence packet index from raw stream.</w:t>
            </w:r>
          </w:p>
        </w:tc>
      </w:tr>
      <w:tr>
        <w:tc>
          <w:tcPr>
            <w:tcW w:type="dxa" w:w="4968"/>
            <w:shd w:fill="FDEDEC"/>
          </w:tcPr>
          <w:p>
            <w:r>
              <w:rPr>
                <w:b/>
                <w:color w:val="34495E"/>
                <w:sz w:val="19"/>
              </w:rPr>
              <w:t>Problem Description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Find smallest missing positive integer in O(N).</w:t>
            </w:r>
          </w:p>
        </w:tc>
      </w:tr>
      <w:tr>
        <w:tc>
          <w:tcPr>
            <w:tcW w:type="dxa" w:w="4968"/>
            <w:shd w:fill="FDEDEC"/>
          </w:tcPr>
          <w:p>
            <w:r>
              <w:rPr>
                <w:b/>
                <w:color w:val="34495E"/>
                <w:sz w:val="19"/>
              </w:rPr>
              <w:t>Sample Input Array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nums = [3,4,-1,1]</w:t>
            </w:r>
          </w:p>
        </w:tc>
      </w:tr>
      <w:tr>
        <w:tc>
          <w:tcPr>
            <w:tcW w:type="dxa" w:w="4968"/>
            <w:shd w:fill="FDEDEC"/>
          </w:tcPr>
          <w:p>
            <w:r>
              <w:rPr>
                <w:b/>
                <w:color w:val="34495E"/>
                <w:sz w:val="19"/>
              </w:rPr>
              <w:t>Sample Expected Output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2</w:t>
            </w:r>
          </w:p>
        </w:tc>
      </w:tr>
    </w:tbl>
    <w:p>
      <w:pPr>
        <w:keepNext/>
        <w:spacing w:before="160" w:after="80"/>
      </w:pPr>
      <w:r>
        <w:rPr>
          <w:b/>
          <w:color w:val="2C3E50"/>
          <w:sz w:val="22"/>
        </w:rPr>
        <w:t>Problem 77: Trapping Rain Water</w:t>
      </w:r>
      <w:r>
        <w:rPr>
          <w:i/>
          <w:color w:val="7F8C8D"/>
          <w:sz w:val="18"/>
        </w:rPr>
        <w:t xml:space="preserve">   [Pattern Framework: Two Pointer Extreme Balance]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968"/>
            <w:shd w:fill="FDEDEC"/>
          </w:tcPr>
          <w:p>
            <w:r>
              <w:rPr>
                <w:b/>
                <w:color w:val="34495E"/>
                <w:sz w:val="19"/>
              </w:rPr>
              <w:t>Real-World Scenario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Simulating urban flood drainage collection over arbitrary concrete terrain layout.</w:t>
            </w:r>
          </w:p>
        </w:tc>
      </w:tr>
      <w:tr>
        <w:tc>
          <w:tcPr>
            <w:tcW w:type="dxa" w:w="4968"/>
            <w:shd w:fill="FDEDEC"/>
          </w:tcPr>
          <w:p>
            <w:r>
              <w:rPr>
                <w:b/>
                <w:color w:val="34495E"/>
                <w:sz w:val="19"/>
              </w:rPr>
              <w:t>Problem Description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Compute trapped water volume.</w:t>
            </w:r>
          </w:p>
        </w:tc>
      </w:tr>
      <w:tr>
        <w:tc>
          <w:tcPr>
            <w:tcW w:type="dxa" w:w="4968"/>
            <w:shd w:fill="FDEDEC"/>
          </w:tcPr>
          <w:p>
            <w:r>
              <w:rPr>
                <w:b/>
                <w:color w:val="34495E"/>
                <w:sz w:val="19"/>
              </w:rPr>
              <w:t>Sample Input Array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height = [0,1,0,2,1,0,1,3,2,1,2,1]</w:t>
            </w:r>
          </w:p>
        </w:tc>
      </w:tr>
      <w:tr>
        <w:tc>
          <w:tcPr>
            <w:tcW w:type="dxa" w:w="4968"/>
            <w:shd w:fill="FDEDEC"/>
          </w:tcPr>
          <w:p>
            <w:r>
              <w:rPr>
                <w:b/>
                <w:color w:val="34495E"/>
                <w:sz w:val="19"/>
              </w:rPr>
              <w:t>Sample Expected Output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6</w:t>
            </w:r>
          </w:p>
        </w:tc>
      </w:tr>
    </w:tbl>
    <w:p>
      <w:pPr>
        <w:keepNext/>
        <w:spacing w:before="160" w:after="80"/>
      </w:pPr>
      <w:r>
        <w:rPr>
          <w:b/>
          <w:color w:val="2C3E50"/>
          <w:sz w:val="22"/>
        </w:rPr>
        <w:t>Problem 78: Sliding Window Maximum</w:t>
      </w:r>
      <w:r>
        <w:rPr>
          <w:i/>
          <w:color w:val="7F8C8D"/>
          <w:sz w:val="18"/>
        </w:rPr>
        <w:t xml:space="preserve">   [Pattern Framework: Monotonic Double-Ended Queue]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968"/>
            <w:shd w:fill="FDEDEC"/>
          </w:tcPr>
          <w:p>
            <w:r>
              <w:rPr>
                <w:b/>
                <w:color w:val="34495E"/>
                <w:sz w:val="19"/>
              </w:rPr>
              <w:t>Real-World Scenario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Streaming analytics tracing rolling peak resource trends across server cycles.</w:t>
            </w:r>
          </w:p>
        </w:tc>
      </w:tr>
      <w:tr>
        <w:tc>
          <w:tcPr>
            <w:tcW w:type="dxa" w:w="4968"/>
            <w:shd w:fill="FDEDEC"/>
          </w:tcPr>
          <w:p>
            <w:r>
              <w:rPr>
                <w:b/>
                <w:color w:val="34495E"/>
                <w:sz w:val="19"/>
              </w:rPr>
              <w:t>Problem Description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Return maximum of every sliding window k.</w:t>
            </w:r>
          </w:p>
        </w:tc>
      </w:tr>
      <w:tr>
        <w:tc>
          <w:tcPr>
            <w:tcW w:type="dxa" w:w="4968"/>
            <w:shd w:fill="FDEDEC"/>
          </w:tcPr>
          <w:p>
            <w:r>
              <w:rPr>
                <w:b/>
                <w:color w:val="34495E"/>
                <w:sz w:val="19"/>
              </w:rPr>
              <w:t>Sample Input Array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nums = [1,3,-1,-3,5,3,6,7], k = 3</w:t>
            </w:r>
          </w:p>
        </w:tc>
      </w:tr>
      <w:tr>
        <w:tc>
          <w:tcPr>
            <w:tcW w:type="dxa" w:w="4968"/>
            <w:shd w:fill="FDEDEC"/>
          </w:tcPr>
          <w:p>
            <w:r>
              <w:rPr>
                <w:b/>
                <w:color w:val="34495E"/>
                <w:sz w:val="19"/>
              </w:rPr>
              <w:t>Sample Expected Output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[3,3,5,5,6,7]</w:t>
            </w:r>
          </w:p>
        </w:tc>
      </w:tr>
    </w:tbl>
    <w:p>
      <w:pPr>
        <w:keepNext/>
        <w:spacing w:before="160" w:after="80"/>
      </w:pPr>
      <w:r>
        <w:rPr>
          <w:b/>
          <w:color w:val="2C3E50"/>
          <w:sz w:val="22"/>
        </w:rPr>
        <w:t>Problem 79: Median of Two Sorted Arrays</w:t>
      </w:r>
      <w:r>
        <w:rPr>
          <w:i/>
          <w:color w:val="7F8C8D"/>
          <w:sz w:val="18"/>
        </w:rPr>
        <w:t xml:space="preserve">   [Pattern Framework: Binary Search Partition Cut]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968"/>
            <w:shd w:fill="FDEDEC"/>
          </w:tcPr>
          <w:p>
            <w:r>
              <w:rPr>
                <w:b/>
                <w:color w:val="34495E"/>
                <w:sz w:val="19"/>
              </w:rPr>
              <w:t>Real-World Scenario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Evaluating unified dynamic median index from disjoint balanced telemetry arrays.</w:t>
            </w:r>
          </w:p>
        </w:tc>
      </w:tr>
      <w:tr>
        <w:tc>
          <w:tcPr>
            <w:tcW w:type="dxa" w:w="4968"/>
            <w:shd w:fill="FDEDEC"/>
          </w:tcPr>
          <w:p>
            <w:r>
              <w:rPr>
                <w:b/>
                <w:color w:val="34495E"/>
                <w:sz w:val="19"/>
              </w:rPr>
              <w:t>Problem Description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Find overall median in O(log(M+N)) time.</w:t>
            </w:r>
          </w:p>
        </w:tc>
      </w:tr>
      <w:tr>
        <w:tc>
          <w:tcPr>
            <w:tcW w:type="dxa" w:w="4968"/>
            <w:shd w:fill="FDEDEC"/>
          </w:tcPr>
          <w:p>
            <w:r>
              <w:rPr>
                <w:b/>
                <w:color w:val="34495E"/>
                <w:sz w:val="19"/>
              </w:rPr>
              <w:t>Sample Input Array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nums1 = [1,3], nums2 = [2]</w:t>
            </w:r>
          </w:p>
        </w:tc>
      </w:tr>
      <w:tr>
        <w:tc>
          <w:tcPr>
            <w:tcW w:type="dxa" w:w="4968"/>
            <w:shd w:fill="FDEDEC"/>
          </w:tcPr>
          <w:p>
            <w:r>
              <w:rPr>
                <w:b/>
                <w:color w:val="34495E"/>
                <w:sz w:val="19"/>
              </w:rPr>
              <w:t>Sample Expected Output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2.0</w:t>
            </w:r>
          </w:p>
        </w:tc>
      </w:tr>
    </w:tbl>
    <w:p>
      <w:pPr>
        <w:keepNext/>
        <w:spacing w:before="160" w:after="80"/>
      </w:pPr>
      <w:r>
        <w:rPr>
          <w:b/>
          <w:color w:val="2C3E50"/>
          <w:sz w:val="22"/>
        </w:rPr>
        <w:t>Problem 80: Largest Rectangle in Histogram</w:t>
      </w:r>
      <w:r>
        <w:rPr>
          <w:i/>
          <w:color w:val="7F8C8D"/>
          <w:sz w:val="18"/>
        </w:rPr>
        <w:t xml:space="preserve">   [Pattern Framework: Monotonic Stack Height Cache]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968"/>
            <w:shd w:fill="FDEDEC"/>
          </w:tcPr>
          <w:p>
            <w:r>
              <w:rPr>
                <w:b/>
                <w:color w:val="34495E"/>
                <w:sz w:val="19"/>
              </w:rPr>
              <w:t>Real-World Scenario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Extracting max uniform process layout space underneath dynamic load lines.</w:t>
            </w:r>
          </w:p>
        </w:tc>
      </w:tr>
      <w:tr>
        <w:tc>
          <w:tcPr>
            <w:tcW w:type="dxa" w:w="4968"/>
            <w:shd w:fill="FDEDEC"/>
          </w:tcPr>
          <w:p>
            <w:r>
              <w:rPr>
                <w:b/>
                <w:color w:val="34495E"/>
                <w:sz w:val="19"/>
              </w:rPr>
              <w:t>Problem Description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Find largest rectangular area in bar chart.</w:t>
            </w:r>
          </w:p>
        </w:tc>
      </w:tr>
      <w:tr>
        <w:tc>
          <w:tcPr>
            <w:tcW w:type="dxa" w:w="4968"/>
            <w:shd w:fill="FDEDEC"/>
          </w:tcPr>
          <w:p>
            <w:r>
              <w:rPr>
                <w:b/>
                <w:color w:val="34495E"/>
                <w:sz w:val="19"/>
              </w:rPr>
              <w:t>Sample Input Array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heights = [2,1,5,6,2,3]</w:t>
            </w:r>
          </w:p>
        </w:tc>
      </w:tr>
      <w:tr>
        <w:tc>
          <w:tcPr>
            <w:tcW w:type="dxa" w:w="4968"/>
            <w:shd w:fill="FDEDEC"/>
          </w:tcPr>
          <w:p>
            <w:r>
              <w:rPr>
                <w:b/>
                <w:color w:val="34495E"/>
                <w:sz w:val="19"/>
              </w:rPr>
              <w:t>Sample Expected Output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10</w:t>
            </w:r>
          </w:p>
        </w:tc>
      </w:tr>
    </w:tbl>
    <w:p>
      <w:pPr>
        <w:keepNext/>
        <w:spacing w:before="160" w:after="80"/>
      </w:pPr>
      <w:r>
        <w:rPr>
          <w:b/>
          <w:color w:val="2C3E50"/>
          <w:sz w:val="22"/>
        </w:rPr>
        <w:t>Problem 81: Maximal Rectangle</w:t>
      </w:r>
      <w:r>
        <w:rPr>
          <w:i/>
          <w:color w:val="7F8C8D"/>
          <w:sz w:val="18"/>
        </w:rPr>
        <w:t xml:space="preserve">   [Pattern Framework: 2D Monotonic Histogram Matrix]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968"/>
            <w:shd w:fill="FDEDEC"/>
          </w:tcPr>
          <w:p>
            <w:r>
              <w:rPr>
                <w:b/>
                <w:color w:val="34495E"/>
                <w:sz w:val="19"/>
              </w:rPr>
              <w:t>Real-World Scenario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Detecting optimal contiguous industrial building footprint within pixel grids.</w:t>
            </w:r>
          </w:p>
        </w:tc>
      </w:tr>
      <w:tr>
        <w:tc>
          <w:tcPr>
            <w:tcW w:type="dxa" w:w="4968"/>
            <w:shd w:fill="FDEDEC"/>
          </w:tcPr>
          <w:p>
            <w:r>
              <w:rPr>
                <w:b/>
                <w:color w:val="34495E"/>
                <w:sz w:val="19"/>
              </w:rPr>
              <w:t>Problem Description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Find largest rectangle of 1s in a binary grid.</w:t>
            </w:r>
          </w:p>
        </w:tc>
      </w:tr>
      <w:tr>
        <w:tc>
          <w:tcPr>
            <w:tcW w:type="dxa" w:w="4968"/>
            <w:shd w:fill="FDEDEC"/>
          </w:tcPr>
          <w:p>
            <w:r>
              <w:rPr>
                <w:b/>
                <w:color w:val="34495E"/>
                <w:sz w:val="19"/>
              </w:rPr>
              <w:t>Sample Input Array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matrix = [['1','0'],['1','1']]</w:t>
            </w:r>
          </w:p>
        </w:tc>
      </w:tr>
      <w:tr>
        <w:tc>
          <w:tcPr>
            <w:tcW w:type="dxa" w:w="4968"/>
            <w:shd w:fill="FDEDEC"/>
          </w:tcPr>
          <w:p>
            <w:r>
              <w:rPr>
                <w:b/>
                <w:color w:val="34495E"/>
                <w:sz w:val="19"/>
              </w:rPr>
              <w:t>Sample Expected Output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2</w:t>
            </w:r>
          </w:p>
        </w:tc>
      </w:tr>
    </w:tbl>
    <w:p>
      <w:pPr>
        <w:keepNext/>
        <w:spacing w:before="160" w:after="80"/>
      </w:pPr>
      <w:r>
        <w:rPr>
          <w:b/>
          <w:color w:val="2C3E50"/>
          <w:sz w:val="22"/>
        </w:rPr>
        <w:t>Problem 82: Reverse Nodes in k-Group Array</w:t>
      </w:r>
      <w:r>
        <w:rPr>
          <w:i/>
          <w:color w:val="7F8C8D"/>
          <w:sz w:val="18"/>
        </w:rPr>
        <w:t xml:space="preserve">   [Pattern Framework: Block Reversal Index Pointers]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968"/>
            <w:shd w:fill="FDEDEC"/>
          </w:tcPr>
          <w:p>
            <w:r>
              <w:rPr>
                <w:b/>
                <w:color w:val="34495E"/>
                <w:sz w:val="19"/>
              </w:rPr>
              <w:t>Real-World Scenario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Inverting batch packet sequence frames during hardware pipeline loads.</w:t>
            </w:r>
          </w:p>
        </w:tc>
      </w:tr>
      <w:tr>
        <w:tc>
          <w:tcPr>
            <w:tcW w:type="dxa" w:w="4968"/>
            <w:shd w:fill="FDEDEC"/>
          </w:tcPr>
          <w:p>
            <w:r>
              <w:rPr>
                <w:b/>
                <w:color w:val="34495E"/>
                <w:sz w:val="19"/>
              </w:rPr>
              <w:t>Problem Description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Reverse items in chunks of k.</w:t>
            </w:r>
          </w:p>
        </w:tc>
      </w:tr>
      <w:tr>
        <w:tc>
          <w:tcPr>
            <w:tcW w:type="dxa" w:w="4968"/>
            <w:shd w:fill="FDEDEC"/>
          </w:tcPr>
          <w:p>
            <w:r>
              <w:rPr>
                <w:b/>
                <w:color w:val="34495E"/>
                <w:sz w:val="19"/>
              </w:rPr>
              <w:t>Sample Input Array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nums = [1,2,3,4,5], k = 2</w:t>
            </w:r>
          </w:p>
        </w:tc>
      </w:tr>
      <w:tr>
        <w:tc>
          <w:tcPr>
            <w:tcW w:type="dxa" w:w="4968"/>
            <w:shd w:fill="FDEDEC"/>
          </w:tcPr>
          <w:p>
            <w:r>
              <w:rPr>
                <w:b/>
                <w:color w:val="34495E"/>
                <w:sz w:val="19"/>
              </w:rPr>
              <w:t>Sample Expected Output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[2,1,4,3,5]</w:t>
            </w:r>
          </w:p>
        </w:tc>
      </w:tr>
    </w:tbl>
    <w:p>
      <w:pPr>
        <w:keepNext/>
        <w:spacing w:before="160" w:after="80"/>
      </w:pPr>
      <w:r>
        <w:rPr>
          <w:b/>
          <w:color w:val="2C3E50"/>
          <w:sz w:val="22"/>
        </w:rPr>
        <w:t>Problem 83: Count of Smaller Numbers After Self</w:t>
      </w:r>
      <w:r>
        <w:rPr>
          <w:i/>
          <w:color w:val="7F8C8D"/>
          <w:sz w:val="18"/>
        </w:rPr>
        <w:t xml:space="preserve">   [Pattern Framework: Segment Tree / Merge Sort Index]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968"/>
            <w:shd w:fill="FDEDEC"/>
          </w:tcPr>
          <w:p>
            <w:r>
              <w:rPr>
                <w:b/>
                <w:color w:val="34495E"/>
                <w:sz w:val="19"/>
              </w:rPr>
              <w:t>Real-World Scenario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Computing dynamic ranking positions for multi-tenant high frequency score listings.</w:t>
            </w:r>
          </w:p>
        </w:tc>
      </w:tr>
      <w:tr>
        <w:tc>
          <w:tcPr>
            <w:tcW w:type="dxa" w:w="4968"/>
            <w:shd w:fill="FDEDEC"/>
          </w:tcPr>
          <w:p>
            <w:r>
              <w:rPr>
                <w:b/>
                <w:color w:val="34495E"/>
                <w:sz w:val="19"/>
              </w:rPr>
              <w:t>Problem Description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Count lower elements to the right of each element.</w:t>
            </w:r>
          </w:p>
        </w:tc>
      </w:tr>
      <w:tr>
        <w:tc>
          <w:tcPr>
            <w:tcW w:type="dxa" w:w="4968"/>
            <w:shd w:fill="FDEDEC"/>
          </w:tcPr>
          <w:p>
            <w:r>
              <w:rPr>
                <w:b/>
                <w:color w:val="34495E"/>
                <w:sz w:val="19"/>
              </w:rPr>
              <w:t>Sample Input Array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nums = [5,2,6,1]</w:t>
            </w:r>
          </w:p>
        </w:tc>
      </w:tr>
      <w:tr>
        <w:tc>
          <w:tcPr>
            <w:tcW w:type="dxa" w:w="4968"/>
            <w:shd w:fill="FDEDEC"/>
          </w:tcPr>
          <w:p>
            <w:r>
              <w:rPr>
                <w:b/>
                <w:color w:val="34495E"/>
                <w:sz w:val="19"/>
              </w:rPr>
              <w:t>Sample Expected Output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[2,1,1,0]</w:t>
            </w:r>
          </w:p>
        </w:tc>
      </w:tr>
    </w:tbl>
    <w:p>
      <w:pPr>
        <w:keepNext/>
        <w:spacing w:before="160" w:after="80"/>
      </w:pPr>
      <w:r>
        <w:rPr>
          <w:b/>
          <w:color w:val="2C3E50"/>
          <w:sz w:val="22"/>
        </w:rPr>
        <w:t>Problem 84: Subarray With Elements Greater Threshold</w:t>
      </w:r>
      <w:r>
        <w:rPr>
          <w:i/>
          <w:color w:val="7F8C8D"/>
          <w:sz w:val="18"/>
        </w:rPr>
        <w:t xml:space="preserve">   [Pattern Framework: Monotonic Range Tracking]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968"/>
            <w:shd w:fill="FDEDEC"/>
          </w:tcPr>
          <w:p>
            <w:r>
              <w:rPr>
                <w:b/>
                <w:color w:val="34495E"/>
                <w:sz w:val="19"/>
              </w:rPr>
              <w:t>Real-World Scenario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Validating sustained cluster workloads meeting target threshold demands.</w:t>
            </w:r>
          </w:p>
        </w:tc>
      </w:tr>
      <w:tr>
        <w:tc>
          <w:tcPr>
            <w:tcW w:type="dxa" w:w="4968"/>
            <w:shd w:fill="FDEDEC"/>
          </w:tcPr>
          <w:p>
            <w:r>
              <w:rPr>
                <w:b/>
                <w:color w:val="34495E"/>
                <w:sz w:val="19"/>
              </w:rPr>
              <w:t>Problem Description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Find subarray length meeting value condition.</w:t>
            </w:r>
          </w:p>
        </w:tc>
      </w:tr>
      <w:tr>
        <w:tc>
          <w:tcPr>
            <w:tcW w:type="dxa" w:w="4968"/>
            <w:shd w:fill="FDEDEC"/>
          </w:tcPr>
          <w:p>
            <w:r>
              <w:rPr>
                <w:b/>
                <w:color w:val="34495E"/>
                <w:sz w:val="19"/>
              </w:rPr>
              <w:t>Sample Input Array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nums = [1,3,5,2,2], threshold = 5</w:t>
            </w:r>
          </w:p>
        </w:tc>
      </w:tr>
      <w:tr>
        <w:tc>
          <w:tcPr>
            <w:tcW w:type="dxa" w:w="4968"/>
            <w:shd w:fill="FDEDEC"/>
          </w:tcPr>
          <w:p>
            <w:r>
              <w:rPr>
                <w:b/>
                <w:color w:val="34495E"/>
                <w:sz w:val="19"/>
              </w:rPr>
              <w:t>Sample Expected Output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3</w:t>
            </w:r>
          </w:p>
        </w:tc>
      </w:tr>
    </w:tbl>
    <w:p>
      <w:pPr>
        <w:keepNext/>
        <w:spacing w:before="160" w:after="80"/>
      </w:pPr>
      <w:r>
        <w:rPr>
          <w:b/>
          <w:color w:val="2C3E50"/>
          <w:sz w:val="22"/>
        </w:rPr>
        <w:t>Problem 85: Minimum Window Substring Matrix</w:t>
      </w:r>
      <w:r>
        <w:rPr>
          <w:i/>
          <w:color w:val="7F8C8D"/>
          <w:sz w:val="18"/>
        </w:rPr>
        <w:t xml:space="preserve">   [Pattern Framework: Frequency State Pointer Matrix]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968"/>
            <w:shd w:fill="FDEDEC"/>
          </w:tcPr>
          <w:p>
            <w:r>
              <w:rPr>
                <w:b/>
                <w:color w:val="34495E"/>
                <w:sz w:val="19"/>
              </w:rPr>
              <w:t>Real-World Scenario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Isolating the minimum graphical surface element containing all required tags.</w:t>
            </w:r>
          </w:p>
        </w:tc>
      </w:tr>
      <w:tr>
        <w:tc>
          <w:tcPr>
            <w:tcW w:type="dxa" w:w="4968"/>
            <w:shd w:fill="FDEDEC"/>
          </w:tcPr>
          <w:p>
            <w:r>
              <w:rPr>
                <w:b/>
                <w:color w:val="34495E"/>
                <w:sz w:val="19"/>
              </w:rPr>
              <w:t>Problem Description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Find minimal subarray bounding subset tags.</w:t>
            </w:r>
          </w:p>
        </w:tc>
      </w:tr>
      <w:tr>
        <w:tc>
          <w:tcPr>
            <w:tcW w:type="dxa" w:w="4968"/>
            <w:shd w:fill="FDEDEC"/>
          </w:tcPr>
          <w:p>
            <w:r>
              <w:rPr>
                <w:b/>
                <w:color w:val="34495E"/>
                <w:sz w:val="19"/>
              </w:rPr>
              <w:t>Sample Input Array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matrix = [1,2,3,4], target = [2,3]</w:t>
            </w:r>
          </w:p>
        </w:tc>
      </w:tr>
      <w:tr>
        <w:tc>
          <w:tcPr>
            <w:tcW w:type="dxa" w:w="4968"/>
            <w:shd w:fill="FDEDEC"/>
          </w:tcPr>
          <w:p>
            <w:r>
              <w:rPr>
                <w:b/>
                <w:color w:val="34495E"/>
                <w:sz w:val="19"/>
              </w:rPr>
              <w:t>Sample Expected Output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Length 2</w:t>
            </w:r>
          </w:p>
        </w:tc>
      </w:tr>
    </w:tbl>
    <w:p>
      <w:pPr>
        <w:keepNext/>
        <w:spacing w:before="160" w:after="80"/>
      </w:pPr>
      <w:r>
        <w:rPr>
          <w:b/>
          <w:color w:val="2C3E50"/>
          <w:sz w:val="22"/>
        </w:rPr>
        <w:t>Problem 86: First Missing Positive Variation 2</w:t>
      </w:r>
      <w:r>
        <w:rPr>
          <w:i/>
          <w:color w:val="7F8C8D"/>
          <w:sz w:val="18"/>
        </w:rPr>
        <w:t xml:space="preserve">   [Pattern Framework: Cyclic Index Mapping In-place]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968"/>
            <w:shd w:fill="FDEDEC"/>
          </w:tcPr>
          <w:p>
            <w:r>
              <w:rPr>
                <w:b/>
                <w:color w:val="34495E"/>
                <w:sz w:val="19"/>
              </w:rPr>
              <w:t>Real-World Scenario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Locating the structural lower missing sequence packet index from raw stream.</w:t>
            </w:r>
          </w:p>
        </w:tc>
      </w:tr>
      <w:tr>
        <w:tc>
          <w:tcPr>
            <w:tcW w:type="dxa" w:w="4968"/>
            <w:shd w:fill="FDEDEC"/>
          </w:tcPr>
          <w:p>
            <w:r>
              <w:rPr>
                <w:b/>
                <w:color w:val="34495E"/>
                <w:sz w:val="19"/>
              </w:rPr>
              <w:t>Problem Description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Find smallest missing positive integer in O(N).</w:t>
            </w:r>
          </w:p>
        </w:tc>
      </w:tr>
      <w:tr>
        <w:tc>
          <w:tcPr>
            <w:tcW w:type="dxa" w:w="4968"/>
            <w:shd w:fill="FDEDEC"/>
          </w:tcPr>
          <w:p>
            <w:r>
              <w:rPr>
                <w:b/>
                <w:color w:val="34495E"/>
                <w:sz w:val="19"/>
              </w:rPr>
              <w:t>Sample Input Array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nums = [3,4,-1,1]</w:t>
            </w:r>
          </w:p>
        </w:tc>
      </w:tr>
      <w:tr>
        <w:tc>
          <w:tcPr>
            <w:tcW w:type="dxa" w:w="4968"/>
            <w:shd w:fill="FDEDEC"/>
          </w:tcPr>
          <w:p>
            <w:r>
              <w:rPr>
                <w:b/>
                <w:color w:val="34495E"/>
                <w:sz w:val="19"/>
              </w:rPr>
              <w:t>Sample Expected Output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2</w:t>
            </w:r>
          </w:p>
        </w:tc>
      </w:tr>
    </w:tbl>
    <w:p>
      <w:pPr>
        <w:keepNext/>
        <w:spacing w:before="160" w:after="80"/>
      </w:pPr>
      <w:r>
        <w:rPr>
          <w:b/>
          <w:color w:val="2C3E50"/>
          <w:sz w:val="22"/>
        </w:rPr>
        <w:t>Problem 87: Trapping Rain Water Variation 2</w:t>
      </w:r>
      <w:r>
        <w:rPr>
          <w:i/>
          <w:color w:val="7F8C8D"/>
          <w:sz w:val="18"/>
        </w:rPr>
        <w:t xml:space="preserve">   [Pattern Framework: Two Pointer Extreme Balance]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968"/>
            <w:shd w:fill="FDEDEC"/>
          </w:tcPr>
          <w:p>
            <w:r>
              <w:rPr>
                <w:b/>
                <w:color w:val="34495E"/>
                <w:sz w:val="19"/>
              </w:rPr>
              <w:t>Real-World Scenario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Simulating urban flood drainage collection over arbitrary concrete terrain layout.</w:t>
            </w:r>
          </w:p>
        </w:tc>
      </w:tr>
      <w:tr>
        <w:tc>
          <w:tcPr>
            <w:tcW w:type="dxa" w:w="4968"/>
            <w:shd w:fill="FDEDEC"/>
          </w:tcPr>
          <w:p>
            <w:r>
              <w:rPr>
                <w:b/>
                <w:color w:val="34495E"/>
                <w:sz w:val="19"/>
              </w:rPr>
              <w:t>Problem Description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Compute trapped water volume.</w:t>
            </w:r>
          </w:p>
        </w:tc>
      </w:tr>
      <w:tr>
        <w:tc>
          <w:tcPr>
            <w:tcW w:type="dxa" w:w="4968"/>
            <w:shd w:fill="FDEDEC"/>
          </w:tcPr>
          <w:p>
            <w:r>
              <w:rPr>
                <w:b/>
                <w:color w:val="34495E"/>
                <w:sz w:val="19"/>
              </w:rPr>
              <w:t>Sample Input Array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height = [0,1,0,2,1,0,1,3,2,1,2,1]</w:t>
            </w:r>
          </w:p>
        </w:tc>
      </w:tr>
      <w:tr>
        <w:tc>
          <w:tcPr>
            <w:tcW w:type="dxa" w:w="4968"/>
            <w:shd w:fill="FDEDEC"/>
          </w:tcPr>
          <w:p>
            <w:r>
              <w:rPr>
                <w:b/>
                <w:color w:val="34495E"/>
                <w:sz w:val="19"/>
              </w:rPr>
              <w:t>Sample Expected Output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6</w:t>
            </w:r>
          </w:p>
        </w:tc>
      </w:tr>
    </w:tbl>
    <w:p>
      <w:pPr>
        <w:keepNext/>
        <w:spacing w:before="160" w:after="80"/>
      </w:pPr>
      <w:r>
        <w:rPr>
          <w:b/>
          <w:color w:val="2C3E50"/>
          <w:sz w:val="22"/>
        </w:rPr>
        <w:t>Problem 88: Sliding Window Maximum Variation 2</w:t>
      </w:r>
      <w:r>
        <w:rPr>
          <w:i/>
          <w:color w:val="7F8C8D"/>
          <w:sz w:val="18"/>
        </w:rPr>
        <w:t xml:space="preserve">   [Pattern Framework: Monotonic Double-Ended Queue]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968"/>
            <w:shd w:fill="FDEDEC"/>
          </w:tcPr>
          <w:p>
            <w:r>
              <w:rPr>
                <w:b/>
                <w:color w:val="34495E"/>
                <w:sz w:val="19"/>
              </w:rPr>
              <w:t>Real-World Scenario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Streaming analytics tracing rolling peak resource trends across server cycles.</w:t>
            </w:r>
          </w:p>
        </w:tc>
      </w:tr>
      <w:tr>
        <w:tc>
          <w:tcPr>
            <w:tcW w:type="dxa" w:w="4968"/>
            <w:shd w:fill="FDEDEC"/>
          </w:tcPr>
          <w:p>
            <w:r>
              <w:rPr>
                <w:b/>
                <w:color w:val="34495E"/>
                <w:sz w:val="19"/>
              </w:rPr>
              <w:t>Problem Description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Return maximum of every sliding window k.</w:t>
            </w:r>
          </w:p>
        </w:tc>
      </w:tr>
      <w:tr>
        <w:tc>
          <w:tcPr>
            <w:tcW w:type="dxa" w:w="4968"/>
            <w:shd w:fill="FDEDEC"/>
          </w:tcPr>
          <w:p>
            <w:r>
              <w:rPr>
                <w:b/>
                <w:color w:val="34495E"/>
                <w:sz w:val="19"/>
              </w:rPr>
              <w:t>Sample Input Array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nums = [1,3,-1,-3,5,3,6,7], k = 3</w:t>
            </w:r>
          </w:p>
        </w:tc>
      </w:tr>
      <w:tr>
        <w:tc>
          <w:tcPr>
            <w:tcW w:type="dxa" w:w="4968"/>
            <w:shd w:fill="FDEDEC"/>
          </w:tcPr>
          <w:p>
            <w:r>
              <w:rPr>
                <w:b/>
                <w:color w:val="34495E"/>
                <w:sz w:val="19"/>
              </w:rPr>
              <w:t>Sample Expected Output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[3,3,5,5,6,7]</w:t>
            </w:r>
          </w:p>
        </w:tc>
      </w:tr>
    </w:tbl>
    <w:p>
      <w:pPr>
        <w:keepNext/>
        <w:spacing w:before="160" w:after="80"/>
      </w:pPr>
      <w:r>
        <w:rPr>
          <w:b/>
          <w:color w:val="2C3E50"/>
          <w:sz w:val="22"/>
        </w:rPr>
        <w:t>Problem 89: Median of Two Sorted Arrays Variation 2</w:t>
      </w:r>
      <w:r>
        <w:rPr>
          <w:i/>
          <w:color w:val="7F8C8D"/>
          <w:sz w:val="18"/>
        </w:rPr>
        <w:t xml:space="preserve">   [Pattern Framework: Binary Search Partition Cut]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968"/>
            <w:shd w:fill="FDEDEC"/>
          </w:tcPr>
          <w:p>
            <w:r>
              <w:rPr>
                <w:b/>
                <w:color w:val="34495E"/>
                <w:sz w:val="19"/>
              </w:rPr>
              <w:t>Real-World Scenario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Evaluating unified dynamic median index from disjoint balanced telemetry arrays.</w:t>
            </w:r>
          </w:p>
        </w:tc>
      </w:tr>
      <w:tr>
        <w:tc>
          <w:tcPr>
            <w:tcW w:type="dxa" w:w="4968"/>
            <w:shd w:fill="FDEDEC"/>
          </w:tcPr>
          <w:p>
            <w:r>
              <w:rPr>
                <w:b/>
                <w:color w:val="34495E"/>
                <w:sz w:val="19"/>
              </w:rPr>
              <w:t>Problem Description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Find overall median in O(log(M+N)) time.</w:t>
            </w:r>
          </w:p>
        </w:tc>
      </w:tr>
      <w:tr>
        <w:tc>
          <w:tcPr>
            <w:tcW w:type="dxa" w:w="4968"/>
            <w:shd w:fill="FDEDEC"/>
          </w:tcPr>
          <w:p>
            <w:r>
              <w:rPr>
                <w:b/>
                <w:color w:val="34495E"/>
                <w:sz w:val="19"/>
              </w:rPr>
              <w:t>Sample Input Array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nums1 = [1,3], nums2 = [2]</w:t>
            </w:r>
          </w:p>
        </w:tc>
      </w:tr>
      <w:tr>
        <w:tc>
          <w:tcPr>
            <w:tcW w:type="dxa" w:w="4968"/>
            <w:shd w:fill="FDEDEC"/>
          </w:tcPr>
          <w:p>
            <w:r>
              <w:rPr>
                <w:b/>
                <w:color w:val="34495E"/>
                <w:sz w:val="19"/>
              </w:rPr>
              <w:t>Sample Expected Output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2.0</w:t>
            </w:r>
          </w:p>
        </w:tc>
      </w:tr>
    </w:tbl>
    <w:p>
      <w:pPr>
        <w:keepNext/>
        <w:spacing w:before="160" w:after="80"/>
      </w:pPr>
      <w:r>
        <w:rPr>
          <w:b/>
          <w:color w:val="2C3E50"/>
          <w:sz w:val="22"/>
        </w:rPr>
        <w:t>Problem 90: Largest Rectangle in Histogram Variation 2</w:t>
      </w:r>
      <w:r>
        <w:rPr>
          <w:i/>
          <w:color w:val="7F8C8D"/>
          <w:sz w:val="18"/>
        </w:rPr>
        <w:t xml:space="preserve">   [Pattern Framework: Monotonic Stack Height Cache]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968"/>
            <w:shd w:fill="FDEDEC"/>
          </w:tcPr>
          <w:p>
            <w:r>
              <w:rPr>
                <w:b/>
                <w:color w:val="34495E"/>
                <w:sz w:val="19"/>
              </w:rPr>
              <w:t>Real-World Scenario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Extracting max uniform process layout space underneath dynamic load lines.</w:t>
            </w:r>
          </w:p>
        </w:tc>
      </w:tr>
      <w:tr>
        <w:tc>
          <w:tcPr>
            <w:tcW w:type="dxa" w:w="4968"/>
            <w:shd w:fill="FDEDEC"/>
          </w:tcPr>
          <w:p>
            <w:r>
              <w:rPr>
                <w:b/>
                <w:color w:val="34495E"/>
                <w:sz w:val="19"/>
              </w:rPr>
              <w:t>Problem Description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Find largest rectangular area in bar chart.</w:t>
            </w:r>
          </w:p>
        </w:tc>
      </w:tr>
      <w:tr>
        <w:tc>
          <w:tcPr>
            <w:tcW w:type="dxa" w:w="4968"/>
            <w:shd w:fill="FDEDEC"/>
          </w:tcPr>
          <w:p>
            <w:r>
              <w:rPr>
                <w:b/>
                <w:color w:val="34495E"/>
                <w:sz w:val="19"/>
              </w:rPr>
              <w:t>Sample Input Array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heights = [2,1,5,6,2,3]</w:t>
            </w:r>
          </w:p>
        </w:tc>
      </w:tr>
      <w:tr>
        <w:tc>
          <w:tcPr>
            <w:tcW w:type="dxa" w:w="4968"/>
            <w:shd w:fill="FDEDEC"/>
          </w:tcPr>
          <w:p>
            <w:r>
              <w:rPr>
                <w:b/>
                <w:color w:val="34495E"/>
                <w:sz w:val="19"/>
              </w:rPr>
              <w:t>Sample Expected Output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10</w:t>
            </w:r>
          </w:p>
        </w:tc>
      </w:tr>
    </w:tbl>
    <w:p>
      <w:pPr>
        <w:keepNext/>
        <w:spacing w:before="160" w:after="80"/>
      </w:pPr>
      <w:r>
        <w:rPr>
          <w:b/>
          <w:color w:val="2C3E50"/>
          <w:sz w:val="22"/>
        </w:rPr>
        <w:t>Problem 91: Maximal Rectangle Variation 2</w:t>
      </w:r>
      <w:r>
        <w:rPr>
          <w:i/>
          <w:color w:val="7F8C8D"/>
          <w:sz w:val="18"/>
        </w:rPr>
        <w:t xml:space="preserve">   [Pattern Framework: 2D Monotonic Histogram Matrix]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968"/>
            <w:shd w:fill="FDEDEC"/>
          </w:tcPr>
          <w:p>
            <w:r>
              <w:rPr>
                <w:b/>
                <w:color w:val="34495E"/>
                <w:sz w:val="19"/>
              </w:rPr>
              <w:t>Real-World Scenario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Detecting optimal contiguous industrial building footprint within pixel grids.</w:t>
            </w:r>
          </w:p>
        </w:tc>
      </w:tr>
      <w:tr>
        <w:tc>
          <w:tcPr>
            <w:tcW w:type="dxa" w:w="4968"/>
            <w:shd w:fill="FDEDEC"/>
          </w:tcPr>
          <w:p>
            <w:r>
              <w:rPr>
                <w:b/>
                <w:color w:val="34495E"/>
                <w:sz w:val="19"/>
              </w:rPr>
              <w:t>Problem Description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Find largest rectangle of 1s in a binary grid.</w:t>
            </w:r>
          </w:p>
        </w:tc>
      </w:tr>
      <w:tr>
        <w:tc>
          <w:tcPr>
            <w:tcW w:type="dxa" w:w="4968"/>
            <w:shd w:fill="FDEDEC"/>
          </w:tcPr>
          <w:p>
            <w:r>
              <w:rPr>
                <w:b/>
                <w:color w:val="34495E"/>
                <w:sz w:val="19"/>
              </w:rPr>
              <w:t>Sample Input Array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matrix = [['1','0'],['1','1']]</w:t>
            </w:r>
          </w:p>
        </w:tc>
      </w:tr>
      <w:tr>
        <w:tc>
          <w:tcPr>
            <w:tcW w:type="dxa" w:w="4968"/>
            <w:shd w:fill="FDEDEC"/>
          </w:tcPr>
          <w:p>
            <w:r>
              <w:rPr>
                <w:b/>
                <w:color w:val="34495E"/>
                <w:sz w:val="19"/>
              </w:rPr>
              <w:t>Sample Expected Output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2</w:t>
            </w:r>
          </w:p>
        </w:tc>
      </w:tr>
    </w:tbl>
    <w:p>
      <w:pPr>
        <w:keepNext/>
        <w:spacing w:before="160" w:after="80"/>
      </w:pPr>
      <w:r>
        <w:rPr>
          <w:b/>
          <w:color w:val="2C3E50"/>
          <w:sz w:val="22"/>
        </w:rPr>
        <w:t>Problem 92: Reverse Nodes in k-Group Array Variation 2</w:t>
      </w:r>
      <w:r>
        <w:rPr>
          <w:i/>
          <w:color w:val="7F8C8D"/>
          <w:sz w:val="18"/>
        </w:rPr>
        <w:t xml:space="preserve">   [Pattern Framework: Block Reversal Index Pointers]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968"/>
            <w:shd w:fill="FDEDEC"/>
          </w:tcPr>
          <w:p>
            <w:r>
              <w:rPr>
                <w:b/>
                <w:color w:val="34495E"/>
                <w:sz w:val="19"/>
              </w:rPr>
              <w:t>Real-World Scenario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Inverting batch packet sequence frames during hardware pipeline loads.</w:t>
            </w:r>
          </w:p>
        </w:tc>
      </w:tr>
      <w:tr>
        <w:tc>
          <w:tcPr>
            <w:tcW w:type="dxa" w:w="4968"/>
            <w:shd w:fill="FDEDEC"/>
          </w:tcPr>
          <w:p>
            <w:r>
              <w:rPr>
                <w:b/>
                <w:color w:val="34495E"/>
                <w:sz w:val="19"/>
              </w:rPr>
              <w:t>Problem Description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Reverse items in chunks of k.</w:t>
            </w:r>
          </w:p>
        </w:tc>
      </w:tr>
      <w:tr>
        <w:tc>
          <w:tcPr>
            <w:tcW w:type="dxa" w:w="4968"/>
            <w:shd w:fill="FDEDEC"/>
          </w:tcPr>
          <w:p>
            <w:r>
              <w:rPr>
                <w:b/>
                <w:color w:val="34495E"/>
                <w:sz w:val="19"/>
              </w:rPr>
              <w:t>Sample Input Array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nums = [1,2,3,4,5], k = 2</w:t>
            </w:r>
          </w:p>
        </w:tc>
      </w:tr>
      <w:tr>
        <w:tc>
          <w:tcPr>
            <w:tcW w:type="dxa" w:w="4968"/>
            <w:shd w:fill="FDEDEC"/>
          </w:tcPr>
          <w:p>
            <w:r>
              <w:rPr>
                <w:b/>
                <w:color w:val="34495E"/>
                <w:sz w:val="19"/>
              </w:rPr>
              <w:t>Sample Expected Output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[2,1,4,3,5]</w:t>
            </w:r>
          </w:p>
        </w:tc>
      </w:tr>
    </w:tbl>
    <w:p>
      <w:pPr>
        <w:keepNext/>
        <w:spacing w:before="160" w:after="80"/>
      </w:pPr>
      <w:r>
        <w:rPr>
          <w:b/>
          <w:color w:val="2C3E50"/>
          <w:sz w:val="22"/>
        </w:rPr>
        <w:t>Problem 93: Count of Smaller Numbers After Self Variation 2</w:t>
      </w:r>
      <w:r>
        <w:rPr>
          <w:i/>
          <w:color w:val="7F8C8D"/>
          <w:sz w:val="18"/>
        </w:rPr>
        <w:t xml:space="preserve">   [Pattern Framework: Segment Tree / Merge Sort Index]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968"/>
            <w:shd w:fill="FDEDEC"/>
          </w:tcPr>
          <w:p>
            <w:r>
              <w:rPr>
                <w:b/>
                <w:color w:val="34495E"/>
                <w:sz w:val="19"/>
              </w:rPr>
              <w:t>Real-World Scenario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Computing dynamic ranking positions for multi-tenant high frequency score listings.</w:t>
            </w:r>
          </w:p>
        </w:tc>
      </w:tr>
      <w:tr>
        <w:tc>
          <w:tcPr>
            <w:tcW w:type="dxa" w:w="4968"/>
            <w:shd w:fill="FDEDEC"/>
          </w:tcPr>
          <w:p>
            <w:r>
              <w:rPr>
                <w:b/>
                <w:color w:val="34495E"/>
                <w:sz w:val="19"/>
              </w:rPr>
              <w:t>Problem Description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Count lower elements to the right of each element.</w:t>
            </w:r>
          </w:p>
        </w:tc>
      </w:tr>
      <w:tr>
        <w:tc>
          <w:tcPr>
            <w:tcW w:type="dxa" w:w="4968"/>
            <w:shd w:fill="FDEDEC"/>
          </w:tcPr>
          <w:p>
            <w:r>
              <w:rPr>
                <w:b/>
                <w:color w:val="34495E"/>
                <w:sz w:val="19"/>
              </w:rPr>
              <w:t>Sample Input Array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nums = [5,2,6,1]</w:t>
            </w:r>
          </w:p>
        </w:tc>
      </w:tr>
      <w:tr>
        <w:tc>
          <w:tcPr>
            <w:tcW w:type="dxa" w:w="4968"/>
            <w:shd w:fill="FDEDEC"/>
          </w:tcPr>
          <w:p>
            <w:r>
              <w:rPr>
                <w:b/>
                <w:color w:val="34495E"/>
                <w:sz w:val="19"/>
              </w:rPr>
              <w:t>Sample Expected Output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[2,1,1,0]</w:t>
            </w:r>
          </w:p>
        </w:tc>
      </w:tr>
    </w:tbl>
    <w:p>
      <w:pPr>
        <w:keepNext/>
        <w:spacing w:before="160" w:after="80"/>
      </w:pPr>
      <w:r>
        <w:rPr>
          <w:b/>
          <w:color w:val="2C3E50"/>
          <w:sz w:val="22"/>
        </w:rPr>
        <w:t>Problem 94: Subarray With Elements Greater Threshold Variation 2</w:t>
      </w:r>
      <w:r>
        <w:rPr>
          <w:i/>
          <w:color w:val="7F8C8D"/>
          <w:sz w:val="18"/>
        </w:rPr>
        <w:t xml:space="preserve">   [Pattern Framework: Monotonic Range Tracking]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968"/>
            <w:shd w:fill="FDEDEC"/>
          </w:tcPr>
          <w:p>
            <w:r>
              <w:rPr>
                <w:b/>
                <w:color w:val="34495E"/>
                <w:sz w:val="19"/>
              </w:rPr>
              <w:t>Real-World Scenario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Validating sustained cluster workloads meeting target threshold demands.</w:t>
            </w:r>
          </w:p>
        </w:tc>
      </w:tr>
      <w:tr>
        <w:tc>
          <w:tcPr>
            <w:tcW w:type="dxa" w:w="4968"/>
            <w:shd w:fill="FDEDEC"/>
          </w:tcPr>
          <w:p>
            <w:r>
              <w:rPr>
                <w:b/>
                <w:color w:val="34495E"/>
                <w:sz w:val="19"/>
              </w:rPr>
              <w:t>Problem Description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Find subarray length meeting value condition.</w:t>
            </w:r>
          </w:p>
        </w:tc>
      </w:tr>
      <w:tr>
        <w:tc>
          <w:tcPr>
            <w:tcW w:type="dxa" w:w="4968"/>
            <w:shd w:fill="FDEDEC"/>
          </w:tcPr>
          <w:p>
            <w:r>
              <w:rPr>
                <w:b/>
                <w:color w:val="34495E"/>
                <w:sz w:val="19"/>
              </w:rPr>
              <w:t>Sample Input Array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nums = [1,3,5,2,2], threshold = 5</w:t>
            </w:r>
          </w:p>
        </w:tc>
      </w:tr>
      <w:tr>
        <w:tc>
          <w:tcPr>
            <w:tcW w:type="dxa" w:w="4968"/>
            <w:shd w:fill="FDEDEC"/>
          </w:tcPr>
          <w:p>
            <w:r>
              <w:rPr>
                <w:b/>
                <w:color w:val="34495E"/>
                <w:sz w:val="19"/>
              </w:rPr>
              <w:t>Sample Expected Output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3</w:t>
            </w:r>
          </w:p>
        </w:tc>
      </w:tr>
    </w:tbl>
    <w:p>
      <w:pPr>
        <w:keepNext/>
        <w:spacing w:before="160" w:after="80"/>
      </w:pPr>
      <w:r>
        <w:rPr>
          <w:b/>
          <w:color w:val="2C3E50"/>
          <w:sz w:val="22"/>
        </w:rPr>
        <w:t>Problem 95: Minimum Window Substring Matrix Variation 2</w:t>
      </w:r>
      <w:r>
        <w:rPr>
          <w:i/>
          <w:color w:val="7F8C8D"/>
          <w:sz w:val="18"/>
        </w:rPr>
        <w:t xml:space="preserve">   [Pattern Framework: Frequency State Pointer Matrix]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968"/>
            <w:shd w:fill="FDEDEC"/>
          </w:tcPr>
          <w:p>
            <w:r>
              <w:rPr>
                <w:b/>
                <w:color w:val="34495E"/>
                <w:sz w:val="19"/>
              </w:rPr>
              <w:t>Real-World Scenario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Isolating the minimum graphical surface element containing all required tags.</w:t>
            </w:r>
          </w:p>
        </w:tc>
      </w:tr>
      <w:tr>
        <w:tc>
          <w:tcPr>
            <w:tcW w:type="dxa" w:w="4968"/>
            <w:shd w:fill="FDEDEC"/>
          </w:tcPr>
          <w:p>
            <w:r>
              <w:rPr>
                <w:b/>
                <w:color w:val="34495E"/>
                <w:sz w:val="19"/>
              </w:rPr>
              <w:t>Problem Description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Find minimal subarray bounding subset tags.</w:t>
            </w:r>
          </w:p>
        </w:tc>
      </w:tr>
      <w:tr>
        <w:tc>
          <w:tcPr>
            <w:tcW w:type="dxa" w:w="4968"/>
            <w:shd w:fill="FDEDEC"/>
          </w:tcPr>
          <w:p>
            <w:r>
              <w:rPr>
                <w:b/>
                <w:color w:val="34495E"/>
                <w:sz w:val="19"/>
              </w:rPr>
              <w:t>Sample Input Array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matrix = [1,2,3,4], target = [2,3]</w:t>
            </w:r>
          </w:p>
        </w:tc>
      </w:tr>
      <w:tr>
        <w:tc>
          <w:tcPr>
            <w:tcW w:type="dxa" w:w="4968"/>
            <w:shd w:fill="FDEDEC"/>
          </w:tcPr>
          <w:p>
            <w:r>
              <w:rPr>
                <w:b/>
                <w:color w:val="34495E"/>
                <w:sz w:val="19"/>
              </w:rPr>
              <w:t>Sample Expected Output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Length 2</w:t>
            </w:r>
          </w:p>
        </w:tc>
      </w:tr>
    </w:tbl>
    <w:p>
      <w:pPr>
        <w:keepNext/>
        <w:spacing w:before="160" w:after="80"/>
      </w:pPr>
      <w:r>
        <w:rPr>
          <w:b/>
          <w:color w:val="2C3E50"/>
          <w:sz w:val="22"/>
        </w:rPr>
        <w:t>Problem 96: First Missing Positive Variation 3</w:t>
      </w:r>
      <w:r>
        <w:rPr>
          <w:i/>
          <w:color w:val="7F8C8D"/>
          <w:sz w:val="18"/>
        </w:rPr>
        <w:t xml:space="preserve">   [Pattern Framework: Cyclic Index Mapping In-place]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968"/>
            <w:shd w:fill="FDEDEC"/>
          </w:tcPr>
          <w:p>
            <w:r>
              <w:rPr>
                <w:b/>
                <w:color w:val="34495E"/>
                <w:sz w:val="19"/>
              </w:rPr>
              <w:t>Real-World Scenario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Locating the structural lower missing sequence packet index from raw stream.</w:t>
            </w:r>
          </w:p>
        </w:tc>
      </w:tr>
      <w:tr>
        <w:tc>
          <w:tcPr>
            <w:tcW w:type="dxa" w:w="4968"/>
            <w:shd w:fill="FDEDEC"/>
          </w:tcPr>
          <w:p>
            <w:r>
              <w:rPr>
                <w:b/>
                <w:color w:val="34495E"/>
                <w:sz w:val="19"/>
              </w:rPr>
              <w:t>Problem Description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Find smallest missing positive integer in O(N).</w:t>
            </w:r>
          </w:p>
        </w:tc>
      </w:tr>
      <w:tr>
        <w:tc>
          <w:tcPr>
            <w:tcW w:type="dxa" w:w="4968"/>
            <w:shd w:fill="FDEDEC"/>
          </w:tcPr>
          <w:p>
            <w:r>
              <w:rPr>
                <w:b/>
                <w:color w:val="34495E"/>
                <w:sz w:val="19"/>
              </w:rPr>
              <w:t>Sample Input Array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nums = [3,4,-1,1]</w:t>
            </w:r>
          </w:p>
        </w:tc>
      </w:tr>
      <w:tr>
        <w:tc>
          <w:tcPr>
            <w:tcW w:type="dxa" w:w="4968"/>
            <w:shd w:fill="FDEDEC"/>
          </w:tcPr>
          <w:p>
            <w:r>
              <w:rPr>
                <w:b/>
                <w:color w:val="34495E"/>
                <w:sz w:val="19"/>
              </w:rPr>
              <w:t>Sample Expected Output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2</w:t>
            </w:r>
          </w:p>
        </w:tc>
      </w:tr>
    </w:tbl>
    <w:p>
      <w:pPr>
        <w:keepNext/>
        <w:spacing w:before="160" w:after="80"/>
      </w:pPr>
      <w:r>
        <w:rPr>
          <w:b/>
          <w:color w:val="2C3E50"/>
          <w:sz w:val="22"/>
        </w:rPr>
        <w:t>Problem 97: Trapping Rain Water Variation 3</w:t>
      </w:r>
      <w:r>
        <w:rPr>
          <w:i/>
          <w:color w:val="7F8C8D"/>
          <w:sz w:val="18"/>
        </w:rPr>
        <w:t xml:space="preserve">   [Pattern Framework: Two Pointer Extreme Balance]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968"/>
            <w:shd w:fill="FDEDEC"/>
          </w:tcPr>
          <w:p>
            <w:r>
              <w:rPr>
                <w:b/>
                <w:color w:val="34495E"/>
                <w:sz w:val="19"/>
              </w:rPr>
              <w:t>Real-World Scenario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Simulating urban flood drainage collection over arbitrary concrete terrain layout.</w:t>
            </w:r>
          </w:p>
        </w:tc>
      </w:tr>
      <w:tr>
        <w:tc>
          <w:tcPr>
            <w:tcW w:type="dxa" w:w="4968"/>
            <w:shd w:fill="FDEDEC"/>
          </w:tcPr>
          <w:p>
            <w:r>
              <w:rPr>
                <w:b/>
                <w:color w:val="34495E"/>
                <w:sz w:val="19"/>
              </w:rPr>
              <w:t>Problem Description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Compute trapped water volume.</w:t>
            </w:r>
          </w:p>
        </w:tc>
      </w:tr>
      <w:tr>
        <w:tc>
          <w:tcPr>
            <w:tcW w:type="dxa" w:w="4968"/>
            <w:shd w:fill="FDEDEC"/>
          </w:tcPr>
          <w:p>
            <w:r>
              <w:rPr>
                <w:b/>
                <w:color w:val="34495E"/>
                <w:sz w:val="19"/>
              </w:rPr>
              <w:t>Sample Input Array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height = [0,1,0,2,1,0,1,3,2,1,2,1]</w:t>
            </w:r>
          </w:p>
        </w:tc>
      </w:tr>
      <w:tr>
        <w:tc>
          <w:tcPr>
            <w:tcW w:type="dxa" w:w="4968"/>
            <w:shd w:fill="FDEDEC"/>
          </w:tcPr>
          <w:p>
            <w:r>
              <w:rPr>
                <w:b/>
                <w:color w:val="34495E"/>
                <w:sz w:val="19"/>
              </w:rPr>
              <w:t>Sample Expected Output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6</w:t>
            </w:r>
          </w:p>
        </w:tc>
      </w:tr>
    </w:tbl>
    <w:p>
      <w:pPr>
        <w:keepNext/>
        <w:spacing w:before="160" w:after="80"/>
      </w:pPr>
      <w:r>
        <w:rPr>
          <w:b/>
          <w:color w:val="2C3E50"/>
          <w:sz w:val="22"/>
        </w:rPr>
        <w:t>Problem 98: Sliding Window Maximum Variation 3</w:t>
      </w:r>
      <w:r>
        <w:rPr>
          <w:i/>
          <w:color w:val="7F8C8D"/>
          <w:sz w:val="18"/>
        </w:rPr>
        <w:t xml:space="preserve">   [Pattern Framework: Monotonic Double-Ended Queue]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968"/>
            <w:shd w:fill="FDEDEC"/>
          </w:tcPr>
          <w:p>
            <w:r>
              <w:rPr>
                <w:b/>
                <w:color w:val="34495E"/>
                <w:sz w:val="19"/>
              </w:rPr>
              <w:t>Real-World Scenario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Streaming analytics tracing rolling peak resource trends across server cycles.</w:t>
            </w:r>
          </w:p>
        </w:tc>
      </w:tr>
      <w:tr>
        <w:tc>
          <w:tcPr>
            <w:tcW w:type="dxa" w:w="4968"/>
            <w:shd w:fill="FDEDEC"/>
          </w:tcPr>
          <w:p>
            <w:r>
              <w:rPr>
                <w:b/>
                <w:color w:val="34495E"/>
                <w:sz w:val="19"/>
              </w:rPr>
              <w:t>Problem Description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Return maximum of every sliding window k.</w:t>
            </w:r>
          </w:p>
        </w:tc>
      </w:tr>
      <w:tr>
        <w:tc>
          <w:tcPr>
            <w:tcW w:type="dxa" w:w="4968"/>
            <w:shd w:fill="FDEDEC"/>
          </w:tcPr>
          <w:p>
            <w:r>
              <w:rPr>
                <w:b/>
                <w:color w:val="34495E"/>
                <w:sz w:val="19"/>
              </w:rPr>
              <w:t>Sample Input Array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nums = [1,3,-1,-3,5,3,6,7], k = 3</w:t>
            </w:r>
          </w:p>
        </w:tc>
      </w:tr>
      <w:tr>
        <w:tc>
          <w:tcPr>
            <w:tcW w:type="dxa" w:w="4968"/>
            <w:shd w:fill="FDEDEC"/>
          </w:tcPr>
          <w:p>
            <w:r>
              <w:rPr>
                <w:b/>
                <w:color w:val="34495E"/>
                <w:sz w:val="19"/>
              </w:rPr>
              <w:t>Sample Expected Output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[3,3,5,5,6,7]</w:t>
            </w:r>
          </w:p>
        </w:tc>
      </w:tr>
    </w:tbl>
    <w:p>
      <w:pPr>
        <w:keepNext/>
        <w:spacing w:before="160" w:after="80"/>
      </w:pPr>
      <w:r>
        <w:rPr>
          <w:b/>
          <w:color w:val="2C3E50"/>
          <w:sz w:val="22"/>
        </w:rPr>
        <w:t>Problem 99: Median of Two Sorted Arrays Variation 3</w:t>
      </w:r>
      <w:r>
        <w:rPr>
          <w:i/>
          <w:color w:val="7F8C8D"/>
          <w:sz w:val="18"/>
        </w:rPr>
        <w:t xml:space="preserve">   [Pattern Framework: Binary Search Partition Cut]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968"/>
            <w:shd w:fill="FDEDEC"/>
          </w:tcPr>
          <w:p>
            <w:r>
              <w:rPr>
                <w:b/>
                <w:color w:val="34495E"/>
                <w:sz w:val="19"/>
              </w:rPr>
              <w:t>Real-World Scenario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Evaluating unified dynamic median index from disjoint balanced telemetry arrays.</w:t>
            </w:r>
          </w:p>
        </w:tc>
      </w:tr>
      <w:tr>
        <w:tc>
          <w:tcPr>
            <w:tcW w:type="dxa" w:w="4968"/>
            <w:shd w:fill="FDEDEC"/>
          </w:tcPr>
          <w:p>
            <w:r>
              <w:rPr>
                <w:b/>
                <w:color w:val="34495E"/>
                <w:sz w:val="19"/>
              </w:rPr>
              <w:t>Problem Description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Find overall median in O(log(M+N)) time.</w:t>
            </w:r>
          </w:p>
        </w:tc>
      </w:tr>
      <w:tr>
        <w:tc>
          <w:tcPr>
            <w:tcW w:type="dxa" w:w="4968"/>
            <w:shd w:fill="FDEDEC"/>
          </w:tcPr>
          <w:p>
            <w:r>
              <w:rPr>
                <w:b/>
                <w:color w:val="34495E"/>
                <w:sz w:val="19"/>
              </w:rPr>
              <w:t>Sample Input Array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nums1 = [1,3], nums2 = [2]</w:t>
            </w:r>
          </w:p>
        </w:tc>
      </w:tr>
      <w:tr>
        <w:tc>
          <w:tcPr>
            <w:tcW w:type="dxa" w:w="4968"/>
            <w:shd w:fill="FDEDEC"/>
          </w:tcPr>
          <w:p>
            <w:r>
              <w:rPr>
                <w:b/>
                <w:color w:val="34495E"/>
                <w:sz w:val="19"/>
              </w:rPr>
              <w:t>Sample Expected Output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2.0</w:t>
            </w:r>
          </w:p>
        </w:tc>
      </w:tr>
    </w:tbl>
    <w:p>
      <w:pPr>
        <w:keepNext/>
        <w:spacing w:before="160" w:after="80"/>
      </w:pPr>
      <w:r>
        <w:rPr>
          <w:b/>
          <w:color w:val="2C3E50"/>
          <w:sz w:val="22"/>
        </w:rPr>
        <w:t>Problem 100: Largest Rectangle in Histogram Variation 3</w:t>
      </w:r>
      <w:r>
        <w:rPr>
          <w:i/>
          <w:color w:val="7F8C8D"/>
          <w:sz w:val="18"/>
        </w:rPr>
        <w:t xml:space="preserve">   [Pattern Framework: Monotonic Stack Height Cache]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968"/>
            <w:shd w:fill="FDEDEC"/>
          </w:tcPr>
          <w:p>
            <w:r>
              <w:rPr>
                <w:b/>
                <w:color w:val="34495E"/>
                <w:sz w:val="19"/>
              </w:rPr>
              <w:t>Real-World Scenario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Extracting max uniform process layout space underneath dynamic load lines.</w:t>
            </w:r>
          </w:p>
        </w:tc>
      </w:tr>
      <w:tr>
        <w:tc>
          <w:tcPr>
            <w:tcW w:type="dxa" w:w="4968"/>
            <w:shd w:fill="FDEDEC"/>
          </w:tcPr>
          <w:p>
            <w:r>
              <w:rPr>
                <w:b/>
                <w:color w:val="34495E"/>
                <w:sz w:val="19"/>
              </w:rPr>
              <w:t>Problem Description</w:t>
            </w:r>
          </w:p>
        </w:tc>
        <w:tc>
          <w:tcPr>
            <w:tcW w:type="dxa" w:w="4968"/>
            <w:shd w:fill="FAFAFA"/>
          </w:tcPr>
          <w:p>
            <w:r>
              <w:rPr>
                <w:sz w:val="19"/>
              </w:rPr>
              <w:t>Find largest rectangular area in bar chart.</w:t>
            </w:r>
          </w:p>
        </w:tc>
      </w:tr>
      <w:tr>
        <w:tc>
          <w:tcPr>
            <w:tcW w:type="dxa" w:w="4968"/>
            <w:shd w:fill="FDEDEC"/>
          </w:tcPr>
          <w:p>
            <w:r>
              <w:rPr>
                <w:b/>
                <w:color w:val="34495E"/>
                <w:sz w:val="19"/>
              </w:rPr>
              <w:t>Sample Input Array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heights = [2,1,5,6,2,3]</w:t>
            </w:r>
          </w:p>
        </w:tc>
      </w:tr>
      <w:tr>
        <w:tc>
          <w:tcPr>
            <w:tcW w:type="dxa" w:w="4968"/>
            <w:shd w:fill="FDEDEC"/>
          </w:tcPr>
          <w:p>
            <w:r>
              <w:rPr>
                <w:b/>
                <w:color w:val="34495E"/>
                <w:sz w:val="19"/>
              </w:rPr>
              <w:t>Sample Expected Output</w:t>
            </w:r>
          </w:p>
        </w:tc>
        <w:tc>
          <w:tcPr>
            <w:tcW w:type="dxa" w:w="4968"/>
            <w:shd w:fill="FBFDFB"/>
          </w:tcPr>
          <w:p>
            <w:r>
              <w:rPr>
                <w:rFonts w:ascii="Consolas" w:hAnsi="Consolas"/>
                <w:color w:val="115511"/>
                <w:sz w:val="19"/>
              </w:rPr>
              <w:t>10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