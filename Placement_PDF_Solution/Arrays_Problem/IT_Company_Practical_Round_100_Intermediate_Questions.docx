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565B"/>
          <w:sz w:val="40"/>
        </w:rPr>
        <w:t>IT Corporate Interview Blueprint: 100 Intermediate Coding Problems</w:t>
      </w:r>
    </w:p>
    <w:p>
      <w:pPr>
        <w:spacing w:after="480"/>
        <w:jc w:val="center"/>
      </w:pPr>
      <w:r>
        <w:rPr>
          <w:i/>
          <w:color w:val="5A6E72"/>
          <w:sz w:val="22"/>
        </w:rPr>
        <w:t>Tailored for Practical Coding Rounds &amp; Real-World Logic Improvement (Problems 1 - 100)</w:t>
      </w:r>
    </w:p>
    <w:p>
      <w:pPr>
        <w:spacing w:after="320"/>
      </w:pPr>
      <w:r>
        <w:t>This curated workbook completely focuses on Intermediate Level questions that are highly common in the practical rounds of modern IT companies. By stripping away overly conceptual 'Hard' edge cases, this list builds clear engineering logic step-by-step. It covers key industrial code logic framework families: Sliding Window limits, Dynamic Object/Map hashing, Tokenizers, In-place Swapping, and Two-Pointer Boundary steps.</w:t>
      </w:r>
    </w:p>
    <w:p>
      <w:pPr>
        <w:keepNext/>
        <w:spacing w:before="240" w:after="80"/>
      </w:pPr>
      <w:r>
        <w:rPr>
          <w:b/>
          <w:color w:val="004D40"/>
          <w:sz w:val="22"/>
        </w:rPr>
        <w:t>Problem 1: Longest Substring Without Repeating Characters</w:t>
      </w:r>
      <w:r>
        <w:rPr>
          <w:i/>
          <w:color w:val="607D8B"/>
          <w:sz w:val="18"/>
        </w:rPr>
        <w:t xml:space="preserve">   [Logic Focus: Sliding Window / HashMap]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Tracking unique customer session IDs inside a live web activity stream tracker.</w:t>
            </w:r>
          </w:p>
        </w:tc>
      </w:tr>
      <w:tr>
        <w:tc>
          <w:tcPr>
            <w:tcW w:type="dxa" w:w="4968"/>
            <w:shd w:fill="E0F2F1"/>
          </w:tcPr>
          <w:p>
            <w:r>
              <w:rPr>
                <w:b/>
                <w:color w:val="37474F"/>
                <w:sz w:val="19"/>
              </w:rPr>
              <w:t>Logic Statement</w:t>
            </w:r>
          </w:p>
        </w:tc>
        <w:tc>
          <w:tcPr>
            <w:tcW w:type="dxa" w:w="4968"/>
          </w:tcPr>
          <w:p>
            <w:r>
              <w:rPr>
                <w:sz w:val="19"/>
              </w:rPr>
              <w:t>Find the length of the longest continuous substring containing completely unique characters.</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"abcabcbb"</w:t>
            </w:r>
          </w:p>
        </w:tc>
      </w:tr>
      <w:tr>
        <w:tc>
          <w:tcPr>
            <w:tcW w:type="dxa" w:w="4968"/>
            <w:shd w:fill="E0F2F1"/>
          </w:tcPr>
          <w:p>
            <w:r>
              <w:rPr>
                <w:b/>
                <w:color w:val="37474F"/>
                <w:sz w:val="19"/>
              </w:rPr>
              <w:t>Demo Output Format</w:t>
            </w:r>
          </w:p>
        </w:tc>
        <w:tc>
          <w:tcPr>
            <w:tcW w:type="dxa" w:w="4968"/>
          </w:tcPr>
          <w:p>
            <w:r>
              <w:rPr>
                <w:rFonts w:ascii="Consolas" w:hAnsi="Consolas"/>
                <w:color w:val="004D40"/>
                <w:sz w:val="19"/>
              </w:rPr>
              <w:t>3 (The substring is "abc")</w:t>
            </w:r>
          </w:p>
        </w:tc>
      </w:tr>
    </w:tbl>
    <w:p>
      <w:pPr>
        <w:spacing w:after="40"/>
      </w:pPr>
    </w:p>
    <w:p>
      <w:pPr>
        <w:keepNext/>
        <w:spacing w:before="240" w:after="80"/>
      </w:pPr>
      <w:r>
        <w:rPr>
          <w:b/>
          <w:color w:val="004D40"/>
          <w:sz w:val="22"/>
        </w:rPr>
        <w:t>Problem 2: Group Anagrams Together</w:t>
      </w:r>
      <w:r>
        <w:rPr>
          <w:i/>
          <w:color w:val="607D8B"/>
          <w:sz w:val="18"/>
        </w:rPr>
        <w:t xml:space="preserve">   [Logic Focus: Dynamic Hash Map Categories]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Cataloging inventory tracking SKUs where character pools match but are structurally unsorted.</w:t>
            </w:r>
          </w:p>
        </w:tc>
      </w:tr>
      <w:tr>
        <w:tc>
          <w:tcPr>
            <w:tcW w:type="dxa" w:w="4968"/>
            <w:shd w:fill="E0F2F1"/>
          </w:tcPr>
          <w:p>
            <w:r>
              <w:rPr>
                <w:b/>
                <w:color w:val="37474F"/>
                <w:sz w:val="19"/>
              </w:rPr>
              <w:t>Logic Statement</w:t>
            </w:r>
          </w:p>
        </w:tc>
        <w:tc>
          <w:tcPr>
            <w:tcW w:type="dxa" w:w="4968"/>
          </w:tcPr>
          <w:p>
            <w:r>
              <w:rPr>
                <w:sz w:val="19"/>
              </w:rPr>
              <w:t>Group an array of strings together based on identical character frequencies.</w:t>
            </w:r>
          </w:p>
        </w:tc>
      </w:tr>
      <w:tr>
        <w:tc>
          <w:tcPr>
            <w:tcW w:type="dxa" w:w="4968"/>
            <w:shd w:fill="E0F2F1"/>
          </w:tcPr>
          <w:p>
            <w:r>
              <w:rPr>
                <w:b/>
                <w:color w:val="37474F"/>
                <w:sz w:val="19"/>
              </w:rPr>
              <w:t>Demo Input Format</w:t>
            </w:r>
          </w:p>
        </w:tc>
        <w:tc>
          <w:tcPr>
            <w:tcW w:type="dxa" w:w="4968"/>
          </w:tcPr>
          <w:p>
            <w:r>
              <w:rPr>
                <w:rFonts w:ascii="Consolas" w:hAnsi="Consolas"/>
                <w:color w:val="004D40"/>
                <w:sz w:val="19"/>
              </w:rPr>
              <w:t>strs = ["eat","tea","tan","ate","nat"]</w:t>
            </w:r>
          </w:p>
        </w:tc>
      </w:tr>
      <w:tr>
        <w:tc>
          <w:tcPr>
            <w:tcW w:type="dxa" w:w="4968"/>
            <w:shd w:fill="E0F2F1"/>
          </w:tcPr>
          <w:p>
            <w:r>
              <w:rPr>
                <w:b/>
                <w:color w:val="37474F"/>
                <w:sz w:val="19"/>
              </w:rPr>
              <w:t>Demo Output Format</w:t>
            </w:r>
          </w:p>
        </w:tc>
        <w:tc>
          <w:tcPr>
            <w:tcW w:type="dxa" w:w="4968"/>
          </w:tcPr>
          <w:p>
            <w:r>
              <w:rPr>
                <w:rFonts w:ascii="Consolas" w:hAnsi="Consolas"/>
                <w:color w:val="004D40"/>
                <w:sz w:val="19"/>
              </w:rPr>
              <w:t>[["eat","tea","ate"],["tan","nat"]]</w:t>
            </w:r>
          </w:p>
        </w:tc>
      </w:tr>
    </w:tbl>
    <w:p>
      <w:pPr>
        <w:spacing w:after="40"/>
      </w:pPr>
    </w:p>
    <w:p>
      <w:pPr>
        <w:keepNext/>
        <w:spacing w:before="240" w:after="80"/>
      </w:pPr>
      <w:r>
        <w:rPr>
          <w:b/>
          <w:color w:val="004D40"/>
          <w:sz w:val="22"/>
        </w:rPr>
        <w:t>Problem 3: String Compression (Run-Length Encoding)</w:t>
      </w:r>
      <w:r>
        <w:rPr>
          <w:i/>
          <w:color w:val="607D8B"/>
          <w:sz w:val="18"/>
        </w:rPr>
        <w:t xml:space="preserve">   [Logic Focus: Two Pointer Tracking Counters]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Compressing high-frequency log messages before transferring over narrow network bandwidth channels.</w:t>
            </w:r>
          </w:p>
        </w:tc>
      </w:tr>
      <w:tr>
        <w:tc>
          <w:tcPr>
            <w:tcW w:type="dxa" w:w="4968"/>
            <w:shd w:fill="E0F2F1"/>
          </w:tcPr>
          <w:p>
            <w:r>
              <w:rPr>
                <w:b/>
                <w:color w:val="37474F"/>
                <w:sz w:val="19"/>
              </w:rPr>
              <w:t>Logic Statement</w:t>
            </w:r>
          </w:p>
        </w:tc>
        <w:tc>
          <w:tcPr>
            <w:tcW w:type="dxa" w:w="4968"/>
          </w:tcPr>
          <w:p>
            <w:r>
              <w:rPr>
                <w:sz w:val="19"/>
              </w:rPr>
              <w:t>Modify an array of characters in-place to compress repeating blocks with their element count.</w:t>
            </w:r>
          </w:p>
        </w:tc>
      </w:tr>
      <w:tr>
        <w:tc>
          <w:tcPr>
            <w:tcW w:type="dxa" w:w="4968"/>
            <w:shd w:fill="E0F2F1"/>
          </w:tcPr>
          <w:p>
            <w:r>
              <w:rPr>
                <w:b/>
                <w:color w:val="37474F"/>
                <w:sz w:val="19"/>
              </w:rPr>
              <w:t>Demo Input Format</w:t>
            </w:r>
          </w:p>
        </w:tc>
        <w:tc>
          <w:tcPr>
            <w:tcW w:type="dxa" w:w="4968"/>
          </w:tcPr>
          <w:p>
            <w:r>
              <w:rPr>
                <w:rFonts w:ascii="Consolas" w:hAnsi="Consolas"/>
                <w:color w:val="004D40"/>
                <w:sz w:val="19"/>
              </w:rPr>
              <w:t>chars = ["a","a","b","b","c","c","c"]</w:t>
            </w:r>
          </w:p>
        </w:tc>
      </w:tr>
      <w:tr>
        <w:tc>
          <w:tcPr>
            <w:tcW w:type="dxa" w:w="4968"/>
            <w:shd w:fill="E0F2F1"/>
          </w:tcPr>
          <w:p>
            <w:r>
              <w:rPr>
                <w:b/>
                <w:color w:val="37474F"/>
                <w:sz w:val="19"/>
              </w:rPr>
              <w:t>Demo Output Format</w:t>
            </w:r>
          </w:p>
        </w:tc>
        <w:tc>
          <w:tcPr>
            <w:tcW w:type="dxa" w:w="4968"/>
          </w:tcPr>
          <w:p>
            <w:r>
              <w:rPr>
                <w:rFonts w:ascii="Consolas" w:hAnsi="Consolas"/>
                <w:color w:val="004D40"/>
                <w:sz w:val="19"/>
              </w:rPr>
              <w:t>Return 6 (Array: ["a","2","b","2","c","3"])</w:t>
            </w:r>
          </w:p>
        </w:tc>
      </w:tr>
    </w:tbl>
    <w:p>
      <w:pPr>
        <w:spacing w:after="40"/>
      </w:pPr>
    </w:p>
    <w:p>
      <w:pPr>
        <w:keepNext/>
        <w:spacing w:before="240" w:after="80"/>
      </w:pPr>
      <w:r>
        <w:rPr>
          <w:b/>
          <w:color w:val="004D40"/>
          <w:sz w:val="22"/>
        </w:rPr>
        <w:t>Problem 4: Container With Most Water</w:t>
      </w:r>
      <w:r>
        <w:rPr>
          <w:i/>
          <w:color w:val="607D8B"/>
          <w:sz w:val="18"/>
        </w:rPr>
        <w:t xml:space="preserve">   [Logic Focus: Greedy Array Boundaries Step]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Calculating spatial storage volume potentials between uneven elevation ridges.</w:t>
            </w:r>
          </w:p>
        </w:tc>
      </w:tr>
      <w:tr>
        <w:tc>
          <w:tcPr>
            <w:tcW w:type="dxa" w:w="4968"/>
            <w:shd w:fill="E0F2F1"/>
          </w:tcPr>
          <w:p>
            <w:r>
              <w:rPr>
                <w:b/>
                <w:color w:val="37474F"/>
                <w:sz w:val="19"/>
              </w:rPr>
              <w:t>Logic Statement</w:t>
            </w:r>
          </w:p>
        </w:tc>
        <w:tc>
          <w:tcPr>
            <w:tcW w:type="dxa" w:w="4968"/>
          </w:tcPr>
          <w:p>
            <w:r>
              <w:rPr>
                <w:sz w:val="19"/>
              </w:rPr>
              <w:t>Find two array indices that together with the x-axis contain the maximum volume area.</w:t>
            </w:r>
          </w:p>
        </w:tc>
      </w:tr>
      <w:tr>
        <w:tc>
          <w:tcPr>
            <w:tcW w:type="dxa" w:w="4968"/>
            <w:shd w:fill="E0F2F1"/>
          </w:tcPr>
          <w:p>
            <w:r>
              <w:rPr>
                <w:b/>
                <w:color w:val="37474F"/>
                <w:sz w:val="19"/>
              </w:rPr>
              <w:t>Demo Input Format</w:t>
            </w:r>
          </w:p>
        </w:tc>
        <w:tc>
          <w:tcPr>
            <w:tcW w:type="dxa" w:w="4968"/>
          </w:tcPr>
          <w:p>
            <w:r>
              <w:rPr>
                <w:rFonts w:ascii="Consolas" w:hAnsi="Consolas"/>
                <w:color w:val="004D40"/>
                <w:sz w:val="19"/>
              </w:rPr>
              <w:t>height = [1,8,6,2,5,4,8,3,7]</w:t>
            </w:r>
          </w:p>
        </w:tc>
      </w:tr>
      <w:tr>
        <w:tc>
          <w:tcPr>
            <w:tcW w:type="dxa" w:w="4968"/>
            <w:shd w:fill="E0F2F1"/>
          </w:tcPr>
          <w:p>
            <w:r>
              <w:rPr>
                <w:b/>
                <w:color w:val="37474F"/>
                <w:sz w:val="19"/>
              </w:rPr>
              <w:t>Demo Output Format</w:t>
            </w:r>
          </w:p>
        </w:tc>
        <w:tc>
          <w:tcPr>
            <w:tcW w:type="dxa" w:w="4968"/>
          </w:tcPr>
          <w:p>
            <w:r>
              <w:rPr>
                <w:rFonts w:ascii="Consolas" w:hAnsi="Consolas"/>
                <w:color w:val="004D40"/>
                <w:sz w:val="19"/>
              </w:rPr>
              <w:t>49</w:t>
            </w:r>
          </w:p>
        </w:tc>
      </w:tr>
    </w:tbl>
    <w:p>
      <w:pPr>
        <w:spacing w:after="40"/>
      </w:pPr>
    </w:p>
    <w:p>
      <w:pPr>
        <w:keepNext/>
        <w:spacing w:before="240" w:after="80"/>
      </w:pPr>
      <w:r>
        <w:rPr>
          <w:b/>
          <w:color w:val="004D40"/>
          <w:sz w:val="22"/>
        </w:rPr>
        <w:t>Problem 5: Product of Array Except Self</w:t>
      </w:r>
      <w:r>
        <w:rPr>
          <w:i/>
          <w:color w:val="607D8B"/>
          <w:sz w:val="18"/>
        </w:rPr>
        <w:t xml:space="preserve">   [Logic Focus: Prefix &amp; Suffix Accumulator Arrays]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Computing compound asset probability margins without risking zero-division errors.</w:t>
            </w:r>
          </w:p>
        </w:tc>
      </w:tr>
      <w:tr>
        <w:tc>
          <w:tcPr>
            <w:tcW w:type="dxa" w:w="4968"/>
            <w:shd w:fill="E0F2F1"/>
          </w:tcPr>
          <w:p>
            <w:r>
              <w:rPr>
                <w:b/>
                <w:color w:val="37474F"/>
                <w:sz w:val="19"/>
              </w:rPr>
              <w:t>Logic Statement</w:t>
            </w:r>
          </w:p>
        </w:tc>
        <w:tc>
          <w:tcPr>
            <w:tcW w:type="dxa" w:w="4968"/>
          </w:tcPr>
          <w:p>
            <w:r>
              <w:rPr>
                <w:sz w:val="19"/>
              </w:rPr>
              <w:t>Generate a new array where each position equals the product of all elements except the current one.</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[1,2,3,4]</w:t>
            </w:r>
          </w:p>
        </w:tc>
      </w:tr>
      <w:tr>
        <w:tc>
          <w:tcPr>
            <w:tcW w:type="dxa" w:w="4968"/>
            <w:shd w:fill="E0F2F1"/>
          </w:tcPr>
          <w:p>
            <w:r>
              <w:rPr>
                <w:b/>
                <w:color w:val="37474F"/>
                <w:sz w:val="19"/>
              </w:rPr>
              <w:t>Demo Output Format</w:t>
            </w:r>
          </w:p>
        </w:tc>
        <w:tc>
          <w:tcPr>
            <w:tcW w:type="dxa" w:w="4968"/>
          </w:tcPr>
          <w:p>
            <w:r>
              <w:rPr>
                <w:rFonts w:ascii="Consolas" w:hAnsi="Consolas"/>
                <w:color w:val="004D40"/>
                <w:sz w:val="19"/>
              </w:rPr>
              <w:t>[24,12,8,6]</w:t>
            </w:r>
          </w:p>
        </w:tc>
      </w:tr>
    </w:tbl>
    <w:p>
      <w:pPr>
        <w:spacing w:after="40"/>
      </w:pPr>
    </w:p>
    <w:p>
      <w:pPr>
        <w:keepNext/>
        <w:spacing w:before="240" w:after="80"/>
      </w:pPr>
      <w:r>
        <w:rPr>
          <w:b/>
          <w:color w:val="004D40"/>
          <w:sz w:val="22"/>
        </w:rPr>
        <w:t>Problem 6: Subarray Sum Equals K</w:t>
      </w:r>
      <w:r>
        <w:rPr>
          <w:i/>
          <w:color w:val="607D8B"/>
          <w:sz w:val="18"/>
        </w:rPr>
        <w:t xml:space="preserve">   [Logic Focus: Prefix Map Continuous Totals]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Filtering continuous server telemetry signals whose joint throughput equals an exact target limit.</w:t>
            </w:r>
          </w:p>
        </w:tc>
      </w:tr>
      <w:tr>
        <w:tc>
          <w:tcPr>
            <w:tcW w:type="dxa" w:w="4968"/>
            <w:shd w:fill="E0F2F1"/>
          </w:tcPr>
          <w:p>
            <w:r>
              <w:rPr>
                <w:b/>
                <w:color w:val="37474F"/>
                <w:sz w:val="19"/>
              </w:rPr>
              <w:t>Logic Statement</w:t>
            </w:r>
          </w:p>
        </w:tc>
        <w:tc>
          <w:tcPr>
            <w:tcW w:type="dxa" w:w="4968"/>
          </w:tcPr>
          <w:p>
            <w:r>
              <w:rPr>
                <w:sz w:val="19"/>
              </w:rPr>
              <w:t>Find the total number of continuous subarrays whose elements sum to a target integer k.</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[1,1,1], k = 2</w:t>
            </w:r>
          </w:p>
        </w:tc>
      </w:tr>
      <w:tr>
        <w:tc>
          <w:tcPr>
            <w:tcW w:type="dxa" w:w="4968"/>
            <w:shd w:fill="E0F2F1"/>
          </w:tcPr>
          <w:p>
            <w:r>
              <w:rPr>
                <w:b/>
                <w:color w:val="37474F"/>
                <w:sz w:val="19"/>
              </w:rPr>
              <w:t>Demo Output Format</w:t>
            </w:r>
          </w:p>
        </w:tc>
        <w:tc>
          <w:tcPr>
            <w:tcW w:type="dxa" w:w="4968"/>
          </w:tcPr>
          <w:p>
            <w:r>
              <w:rPr>
                <w:rFonts w:ascii="Consolas" w:hAnsi="Consolas"/>
                <w:color w:val="004D40"/>
                <w:sz w:val="19"/>
              </w:rPr>
              <w:t>2</w:t>
            </w:r>
          </w:p>
        </w:tc>
      </w:tr>
    </w:tbl>
    <w:p>
      <w:pPr>
        <w:spacing w:after="40"/>
      </w:pPr>
    </w:p>
    <w:p>
      <w:pPr>
        <w:keepNext/>
        <w:spacing w:before="240" w:after="80"/>
      </w:pPr>
      <w:r>
        <w:rPr>
          <w:b/>
          <w:color w:val="004D40"/>
          <w:sz w:val="22"/>
        </w:rPr>
        <w:t>Problem 7: Decode String Patterns</w:t>
      </w:r>
      <w:r>
        <w:rPr>
          <w:i/>
          <w:color w:val="607D8B"/>
          <w:sz w:val="18"/>
        </w:rPr>
        <w:t xml:space="preserve">   [Logic Focus: Stack-Based Syntactic Parsing]</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De-serializing nested compression code files or macro layout expressions.</w:t>
            </w:r>
          </w:p>
        </w:tc>
      </w:tr>
      <w:tr>
        <w:tc>
          <w:tcPr>
            <w:tcW w:type="dxa" w:w="4968"/>
            <w:shd w:fill="E0F2F1"/>
          </w:tcPr>
          <w:p>
            <w:r>
              <w:rPr>
                <w:b/>
                <w:color w:val="37474F"/>
                <w:sz w:val="19"/>
              </w:rPr>
              <w:t>Logic Statement</w:t>
            </w:r>
          </w:p>
        </w:tc>
        <w:tc>
          <w:tcPr>
            <w:tcW w:type="dxa" w:w="4968"/>
          </w:tcPr>
          <w:p>
            <w:r>
              <w:rPr>
                <w:sz w:val="19"/>
              </w:rPr>
              <w:t>Decode a nested string structure formatted with repetition instructions like k[string].</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"3[a]2[bc]"</w:t>
            </w:r>
          </w:p>
        </w:tc>
      </w:tr>
      <w:tr>
        <w:tc>
          <w:tcPr>
            <w:tcW w:type="dxa" w:w="4968"/>
            <w:shd w:fill="E0F2F1"/>
          </w:tcPr>
          <w:p>
            <w:r>
              <w:rPr>
                <w:b/>
                <w:color w:val="37474F"/>
                <w:sz w:val="19"/>
              </w:rPr>
              <w:t>Demo Output Format</w:t>
            </w:r>
          </w:p>
        </w:tc>
        <w:tc>
          <w:tcPr>
            <w:tcW w:type="dxa" w:w="4968"/>
          </w:tcPr>
          <w:p>
            <w:r>
              <w:rPr>
                <w:rFonts w:ascii="Consolas" w:hAnsi="Consolas"/>
                <w:color w:val="004D40"/>
                <w:sz w:val="19"/>
              </w:rPr>
              <w:t>"aaabcbc"</w:t>
            </w:r>
          </w:p>
        </w:tc>
      </w:tr>
    </w:tbl>
    <w:p>
      <w:pPr>
        <w:spacing w:after="40"/>
      </w:pPr>
    </w:p>
    <w:p>
      <w:pPr>
        <w:keepNext/>
        <w:spacing w:before="240" w:after="80"/>
      </w:pPr>
      <w:r>
        <w:rPr>
          <w:b/>
          <w:color w:val="004D40"/>
          <w:sz w:val="22"/>
        </w:rPr>
        <w:t>Problem 8: Minimum Size Subarray Sum</w:t>
      </w:r>
      <w:r>
        <w:rPr>
          <w:i/>
          <w:color w:val="607D8B"/>
          <w:sz w:val="18"/>
        </w:rPr>
        <w:t xml:space="preserve">   [Logic Focus: Dynamic Sliding Window Expansion]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Locating the shortest continuous sensor timeframe where total error rates breach a warning threshold.</w:t>
            </w:r>
          </w:p>
        </w:tc>
      </w:tr>
      <w:tr>
        <w:tc>
          <w:tcPr>
            <w:tcW w:type="dxa" w:w="4968"/>
            <w:shd w:fill="E0F2F1"/>
          </w:tcPr>
          <w:p>
            <w:r>
              <w:rPr>
                <w:b/>
                <w:color w:val="37474F"/>
                <w:sz w:val="19"/>
              </w:rPr>
              <w:t>Logic Statement</w:t>
            </w:r>
          </w:p>
        </w:tc>
        <w:tc>
          <w:tcPr>
            <w:tcW w:type="dxa" w:w="4968"/>
          </w:tcPr>
          <w:p>
            <w:r>
              <w:rPr>
                <w:sz w:val="19"/>
              </w:rPr>
              <w:t>Find the minimal length of a contiguous subarray for which the sum is &gt;= target.</w:t>
            </w:r>
          </w:p>
        </w:tc>
      </w:tr>
      <w:tr>
        <w:tc>
          <w:tcPr>
            <w:tcW w:type="dxa" w:w="4968"/>
            <w:shd w:fill="E0F2F1"/>
          </w:tcPr>
          <w:p>
            <w:r>
              <w:rPr>
                <w:b/>
                <w:color w:val="37474F"/>
                <w:sz w:val="19"/>
              </w:rPr>
              <w:t>Demo Input Format</w:t>
            </w:r>
          </w:p>
        </w:tc>
        <w:tc>
          <w:tcPr>
            <w:tcW w:type="dxa" w:w="4968"/>
          </w:tcPr>
          <w:p>
            <w:r>
              <w:rPr>
                <w:rFonts w:ascii="Consolas" w:hAnsi="Consolas"/>
                <w:color w:val="004D40"/>
                <w:sz w:val="19"/>
              </w:rPr>
              <w:t>target = 7, nums = [2,3,1,2,4,3]</w:t>
            </w:r>
          </w:p>
        </w:tc>
      </w:tr>
      <w:tr>
        <w:tc>
          <w:tcPr>
            <w:tcW w:type="dxa" w:w="4968"/>
            <w:shd w:fill="E0F2F1"/>
          </w:tcPr>
          <w:p>
            <w:r>
              <w:rPr>
                <w:b/>
                <w:color w:val="37474F"/>
                <w:sz w:val="19"/>
              </w:rPr>
              <w:t>Demo Output Format</w:t>
            </w:r>
          </w:p>
        </w:tc>
        <w:tc>
          <w:tcPr>
            <w:tcW w:type="dxa" w:w="4968"/>
          </w:tcPr>
          <w:p>
            <w:r>
              <w:rPr>
                <w:rFonts w:ascii="Consolas" w:hAnsi="Consolas"/>
                <w:color w:val="004D40"/>
                <w:sz w:val="19"/>
              </w:rPr>
              <w:t>2 (Subarray is [4,3])</w:t>
            </w:r>
          </w:p>
        </w:tc>
      </w:tr>
    </w:tbl>
    <w:p>
      <w:pPr>
        <w:spacing w:after="40"/>
      </w:pPr>
    </w:p>
    <w:p>
      <w:pPr>
        <w:keepNext/>
        <w:spacing w:before="240" w:after="80"/>
      </w:pPr>
      <w:r>
        <w:rPr>
          <w:b/>
          <w:color w:val="004D40"/>
          <w:sz w:val="22"/>
        </w:rPr>
        <w:t>Problem 9: Spiral Matrix Parsing</w:t>
      </w:r>
      <w:r>
        <w:rPr>
          <w:i/>
          <w:color w:val="607D8B"/>
          <w:sz w:val="18"/>
        </w:rPr>
        <w:t xml:space="preserve">   [Logic Focus: Boundary-Tracking Loop Layers]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Reading nested geospatial grid coordinates or nested layout data formats.</w:t>
            </w:r>
          </w:p>
        </w:tc>
      </w:tr>
      <w:tr>
        <w:tc>
          <w:tcPr>
            <w:tcW w:type="dxa" w:w="4968"/>
            <w:shd w:fill="E0F2F1"/>
          </w:tcPr>
          <w:p>
            <w:r>
              <w:rPr>
                <w:b/>
                <w:color w:val="37474F"/>
                <w:sz w:val="19"/>
              </w:rPr>
              <w:t>Logic Statement</w:t>
            </w:r>
          </w:p>
        </w:tc>
        <w:tc>
          <w:tcPr>
            <w:tcW w:type="dxa" w:w="4968"/>
          </w:tcPr>
          <w:p>
            <w:r>
              <w:rPr>
                <w:sz w:val="19"/>
              </w:rPr>
              <w:t>Traverse a 2D grid of elements in a clockwise spiral layout and return elements in a 1D vector.</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[[1,2,3],[4,5,6],[7,8,9]]</w:t>
            </w:r>
          </w:p>
        </w:tc>
      </w:tr>
      <w:tr>
        <w:tc>
          <w:tcPr>
            <w:tcW w:type="dxa" w:w="4968"/>
            <w:shd w:fill="E0F2F1"/>
          </w:tcPr>
          <w:p>
            <w:r>
              <w:rPr>
                <w:b/>
                <w:color w:val="37474F"/>
                <w:sz w:val="19"/>
              </w:rPr>
              <w:t>Demo Output Format</w:t>
            </w:r>
          </w:p>
        </w:tc>
        <w:tc>
          <w:tcPr>
            <w:tcW w:type="dxa" w:w="4968"/>
          </w:tcPr>
          <w:p>
            <w:r>
              <w:rPr>
                <w:rFonts w:ascii="Consolas" w:hAnsi="Consolas"/>
                <w:color w:val="004D40"/>
                <w:sz w:val="19"/>
              </w:rPr>
              <w:t>[1,2,3,6,9,8,7,4,5]</w:t>
            </w:r>
          </w:p>
        </w:tc>
      </w:tr>
    </w:tbl>
    <w:p>
      <w:pPr>
        <w:spacing w:after="40"/>
      </w:pPr>
    </w:p>
    <w:p>
      <w:pPr>
        <w:keepNext/>
        <w:spacing w:before="240" w:after="80"/>
      </w:pPr>
      <w:r>
        <w:rPr>
          <w:b/>
          <w:color w:val="004D40"/>
          <w:sz w:val="22"/>
        </w:rPr>
        <w:t>Problem 10: Search a 2D Matrix Row-Col Wise</w:t>
      </w:r>
      <w:r>
        <w:rPr>
          <w:i/>
          <w:color w:val="607D8B"/>
          <w:sz w:val="18"/>
        </w:rPr>
        <w:t xml:space="preserve">   [Logic Focus: Binary Step Reduction]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Querying heavily indexed structural records from two-dimensionally sorted relational tables.</w:t>
            </w:r>
          </w:p>
        </w:tc>
      </w:tr>
      <w:tr>
        <w:tc>
          <w:tcPr>
            <w:tcW w:type="dxa" w:w="4968"/>
            <w:shd w:fill="E0F2F1"/>
          </w:tcPr>
          <w:p>
            <w:r>
              <w:rPr>
                <w:b/>
                <w:color w:val="37474F"/>
                <w:sz w:val="19"/>
              </w:rPr>
              <w:t>Logic Statement</w:t>
            </w:r>
          </w:p>
        </w:tc>
        <w:tc>
          <w:tcPr>
            <w:tcW w:type="dxa" w:w="4968"/>
          </w:tcPr>
          <w:p>
            <w:r>
              <w:rPr>
                <w:sz w:val="19"/>
              </w:rPr>
              <w:t>Search for a target value in an M x N matrix where both rows and columns are sorted.</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[[1,3,5],[7,9,11]], target = 3</w:t>
            </w:r>
          </w:p>
        </w:tc>
      </w:tr>
      <w:tr>
        <w:tc>
          <w:tcPr>
            <w:tcW w:type="dxa" w:w="4968"/>
            <w:shd w:fill="E0F2F1"/>
          </w:tcPr>
          <w:p>
            <w:r>
              <w:rPr>
                <w:b/>
                <w:color w:val="37474F"/>
                <w:sz w:val="19"/>
              </w:rPr>
              <w:t>Demo Output Format</w:t>
            </w:r>
          </w:p>
        </w:tc>
        <w:tc>
          <w:tcPr>
            <w:tcW w:type="dxa" w:w="4968"/>
          </w:tcPr>
          <w:p>
            <w:r>
              <w:rPr>
                <w:rFonts w:ascii="Consolas" w:hAnsi="Consolas"/>
                <w:color w:val="004D40"/>
                <w:sz w:val="19"/>
              </w:rPr>
              <w:t>true</w:t>
            </w:r>
          </w:p>
        </w:tc>
      </w:tr>
    </w:tbl>
    <w:p>
      <w:pPr>
        <w:spacing w:after="40"/>
      </w:pPr>
    </w:p>
    <w:p>
      <w:pPr>
        <w:keepNext/>
        <w:spacing w:before="240" w:after="80"/>
      </w:pPr>
      <w:r>
        <w:rPr>
          <w:b/>
          <w:color w:val="004D40"/>
          <w:sz w:val="22"/>
        </w:rPr>
        <w:t>Problem 11: Longest Substring Without Repeating Characters Pattern Variant 2</w:t>
      </w:r>
      <w:r>
        <w:rPr>
          <w:i/>
          <w:color w:val="607D8B"/>
          <w:sz w:val="18"/>
        </w:rPr>
        <w:t xml:space="preserve">   [Logic Focus: Sliding Window / HashMap]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Tracking unique customer session IDs inside a live web activity stream tracker.</w:t>
            </w:r>
          </w:p>
        </w:tc>
      </w:tr>
      <w:tr>
        <w:tc>
          <w:tcPr>
            <w:tcW w:type="dxa" w:w="4968"/>
            <w:shd w:fill="E0F2F1"/>
          </w:tcPr>
          <w:p>
            <w:r>
              <w:rPr>
                <w:b/>
                <w:color w:val="37474F"/>
                <w:sz w:val="19"/>
              </w:rPr>
              <w:t>Logic Statement</w:t>
            </w:r>
          </w:p>
        </w:tc>
        <w:tc>
          <w:tcPr>
            <w:tcW w:type="dxa" w:w="4968"/>
          </w:tcPr>
          <w:p>
            <w:r>
              <w:rPr>
                <w:sz w:val="19"/>
              </w:rPr>
              <w:t>Find the length of the longest continuous substring containing completely unique characters.</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"abcabcbb"</w:t>
            </w:r>
          </w:p>
        </w:tc>
      </w:tr>
      <w:tr>
        <w:tc>
          <w:tcPr>
            <w:tcW w:type="dxa" w:w="4968"/>
            <w:shd w:fill="E0F2F1"/>
          </w:tcPr>
          <w:p>
            <w:r>
              <w:rPr>
                <w:b/>
                <w:color w:val="37474F"/>
                <w:sz w:val="19"/>
              </w:rPr>
              <w:t>Demo Output Format</w:t>
            </w:r>
          </w:p>
        </w:tc>
        <w:tc>
          <w:tcPr>
            <w:tcW w:type="dxa" w:w="4968"/>
          </w:tcPr>
          <w:p>
            <w:r>
              <w:rPr>
                <w:rFonts w:ascii="Consolas" w:hAnsi="Consolas"/>
                <w:color w:val="004D40"/>
                <w:sz w:val="19"/>
              </w:rPr>
              <w:t>3 (The substring is "abc")</w:t>
            </w:r>
          </w:p>
        </w:tc>
      </w:tr>
    </w:tbl>
    <w:p>
      <w:pPr>
        <w:spacing w:after="40"/>
      </w:pPr>
    </w:p>
    <w:p>
      <w:pPr>
        <w:keepNext/>
        <w:spacing w:before="240" w:after="80"/>
      </w:pPr>
      <w:r>
        <w:rPr>
          <w:b/>
          <w:color w:val="004D40"/>
          <w:sz w:val="22"/>
        </w:rPr>
        <w:t>Problem 12: Group Anagrams Together Pattern Variant 2</w:t>
      </w:r>
      <w:r>
        <w:rPr>
          <w:i/>
          <w:color w:val="607D8B"/>
          <w:sz w:val="18"/>
        </w:rPr>
        <w:t xml:space="preserve">   [Logic Focus: Dynamic Hash Map Categories]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Cataloging inventory tracking SKUs where character pools match but are structurally unsorted.</w:t>
            </w:r>
          </w:p>
        </w:tc>
      </w:tr>
      <w:tr>
        <w:tc>
          <w:tcPr>
            <w:tcW w:type="dxa" w:w="4968"/>
            <w:shd w:fill="E0F2F1"/>
          </w:tcPr>
          <w:p>
            <w:r>
              <w:rPr>
                <w:b/>
                <w:color w:val="37474F"/>
                <w:sz w:val="19"/>
              </w:rPr>
              <w:t>Logic Statement</w:t>
            </w:r>
          </w:p>
        </w:tc>
        <w:tc>
          <w:tcPr>
            <w:tcW w:type="dxa" w:w="4968"/>
          </w:tcPr>
          <w:p>
            <w:r>
              <w:rPr>
                <w:sz w:val="19"/>
              </w:rPr>
              <w:t>Group an array of strings together based on identical character frequencies.</w:t>
            </w:r>
          </w:p>
        </w:tc>
      </w:tr>
      <w:tr>
        <w:tc>
          <w:tcPr>
            <w:tcW w:type="dxa" w:w="4968"/>
            <w:shd w:fill="E0F2F1"/>
          </w:tcPr>
          <w:p>
            <w:r>
              <w:rPr>
                <w:b/>
                <w:color w:val="37474F"/>
                <w:sz w:val="19"/>
              </w:rPr>
              <w:t>Demo Input Format</w:t>
            </w:r>
          </w:p>
        </w:tc>
        <w:tc>
          <w:tcPr>
            <w:tcW w:type="dxa" w:w="4968"/>
          </w:tcPr>
          <w:p>
            <w:r>
              <w:rPr>
                <w:rFonts w:ascii="Consolas" w:hAnsi="Consolas"/>
                <w:color w:val="004D40"/>
                <w:sz w:val="19"/>
              </w:rPr>
              <w:t>strs = ["eat","tea","tan","ate","nat"]</w:t>
            </w:r>
          </w:p>
        </w:tc>
      </w:tr>
      <w:tr>
        <w:tc>
          <w:tcPr>
            <w:tcW w:type="dxa" w:w="4968"/>
            <w:shd w:fill="E0F2F1"/>
          </w:tcPr>
          <w:p>
            <w:r>
              <w:rPr>
                <w:b/>
                <w:color w:val="37474F"/>
                <w:sz w:val="19"/>
              </w:rPr>
              <w:t>Demo Output Format</w:t>
            </w:r>
          </w:p>
        </w:tc>
        <w:tc>
          <w:tcPr>
            <w:tcW w:type="dxa" w:w="4968"/>
          </w:tcPr>
          <w:p>
            <w:r>
              <w:rPr>
                <w:rFonts w:ascii="Consolas" w:hAnsi="Consolas"/>
                <w:color w:val="004D40"/>
                <w:sz w:val="19"/>
              </w:rPr>
              <w:t>[["eat","tea","ate"],["tan","nat"]]</w:t>
            </w:r>
          </w:p>
        </w:tc>
      </w:tr>
    </w:tbl>
    <w:p>
      <w:pPr>
        <w:spacing w:after="40"/>
      </w:pPr>
    </w:p>
    <w:p>
      <w:pPr>
        <w:keepNext/>
        <w:spacing w:before="240" w:after="80"/>
      </w:pPr>
      <w:r>
        <w:rPr>
          <w:b/>
          <w:color w:val="004D40"/>
          <w:sz w:val="22"/>
        </w:rPr>
        <w:t>Problem 13: String Compression (Run-Length Encoding) Pattern Variant 2</w:t>
      </w:r>
      <w:r>
        <w:rPr>
          <w:i/>
          <w:color w:val="607D8B"/>
          <w:sz w:val="18"/>
        </w:rPr>
        <w:t xml:space="preserve">   [Logic Focus: Two Pointer Tracking Counters]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Compressing high-frequency log messages before transferring over narrow network bandwidth channels.</w:t>
            </w:r>
          </w:p>
        </w:tc>
      </w:tr>
      <w:tr>
        <w:tc>
          <w:tcPr>
            <w:tcW w:type="dxa" w:w="4968"/>
            <w:shd w:fill="E0F2F1"/>
          </w:tcPr>
          <w:p>
            <w:r>
              <w:rPr>
                <w:b/>
                <w:color w:val="37474F"/>
                <w:sz w:val="19"/>
              </w:rPr>
              <w:t>Logic Statement</w:t>
            </w:r>
          </w:p>
        </w:tc>
        <w:tc>
          <w:tcPr>
            <w:tcW w:type="dxa" w:w="4968"/>
          </w:tcPr>
          <w:p>
            <w:r>
              <w:rPr>
                <w:sz w:val="19"/>
              </w:rPr>
              <w:t>Modify an array of characters in-place to compress repeating blocks with their element count.</w:t>
            </w:r>
          </w:p>
        </w:tc>
      </w:tr>
      <w:tr>
        <w:tc>
          <w:tcPr>
            <w:tcW w:type="dxa" w:w="4968"/>
            <w:shd w:fill="E0F2F1"/>
          </w:tcPr>
          <w:p>
            <w:r>
              <w:rPr>
                <w:b/>
                <w:color w:val="37474F"/>
                <w:sz w:val="19"/>
              </w:rPr>
              <w:t>Demo Input Format</w:t>
            </w:r>
          </w:p>
        </w:tc>
        <w:tc>
          <w:tcPr>
            <w:tcW w:type="dxa" w:w="4968"/>
          </w:tcPr>
          <w:p>
            <w:r>
              <w:rPr>
                <w:rFonts w:ascii="Consolas" w:hAnsi="Consolas"/>
                <w:color w:val="004D40"/>
                <w:sz w:val="19"/>
              </w:rPr>
              <w:t>chars = ["a","a","b","b","c","c","c"]</w:t>
            </w:r>
          </w:p>
        </w:tc>
      </w:tr>
      <w:tr>
        <w:tc>
          <w:tcPr>
            <w:tcW w:type="dxa" w:w="4968"/>
            <w:shd w:fill="E0F2F1"/>
          </w:tcPr>
          <w:p>
            <w:r>
              <w:rPr>
                <w:b/>
                <w:color w:val="37474F"/>
                <w:sz w:val="19"/>
              </w:rPr>
              <w:t>Demo Output Format</w:t>
            </w:r>
          </w:p>
        </w:tc>
        <w:tc>
          <w:tcPr>
            <w:tcW w:type="dxa" w:w="4968"/>
          </w:tcPr>
          <w:p>
            <w:r>
              <w:rPr>
                <w:rFonts w:ascii="Consolas" w:hAnsi="Consolas"/>
                <w:color w:val="004D40"/>
                <w:sz w:val="19"/>
              </w:rPr>
              <w:t>Return 6 (Array: ["a","2","b","2","c","3"])</w:t>
            </w:r>
          </w:p>
        </w:tc>
      </w:tr>
    </w:tbl>
    <w:p>
      <w:pPr>
        <w:spacing w:after="40"/>
      </w:pPr>
    </w:p>
    <w:p>
      <w:pPr>
        <w:keepNext/>
        <w:spacing w:before="240" w:after="80"/>
      </w:pPr>
      <w:r>
        <w:rPr>
          <w:b/>
          <w:color w:val="004D40"/>
          <w:sz w:val="22"/>
        </w:rPr>
        <w:t>Problem 14: Container With Most Water Pattern Variant 2</w:t>
      </w:r>
      <w:r>
        <w:rPr>
          <w:i/>
          <w:color w:val="607D8B"/>
          <w:sz w:val="18"/>
        </w:rPr>
        <w:t xml:space="preserve">   [Logic Focus: Greedy Array Boundaries Step]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Calculating spatial storage volume potentials between uneven elevation ridges.</w:t>
            </w:r>
          </w:p>
        </w:tc>
      </w:tr>
      <w:tr>
        <w:tc>
          <w:tcPr>
            <w:tcW w:type="dxa" w:w="4968"/>
            <w:shd w:fill="E0F2F1"/>
          </w:tcPr>
          <w:p>
            <w:r>
              <w:rPr>
                <w:b/>
                <w:color w:val="37474F"/>
                <w:sz w:val="19"/>
              </w:rPr>
              <w:t>Logic Statement</w:t>
            </w:r>
          </w:p>
        </w:tc>
        <w:tc>
          <w:tcPr>
            <w:tcW w:type="dxa" w:w="4968"/>
          </w:tcPr>
          <w:p>
            <w:r>
              <w:rPr>
                <w:sz w:val="19"/>
              </w:rPr>
              <w:t>Find two array indices that together with the x-axis contain the maximum volume area.</w:t>
            </w:r>
          </w:p>
        </w:tc>
      </w:tr>
      <w:tr>
        <w:tc>
          <w:tcPr>
            <w:tcW w:type="dxa" w:w="4968"/>
            <w:shd w:fill="E0F2F1"/>
          </w:tcPr>
          <w:p>
            <w:r>
              <w:rPr>
                <w:b/>
                <w:color w:val="37474F"/>
                <w:sz w:val="19"/>
              </w:rPr>
              <w:t>Demo Input Format</w:t>
            </w:r>
          </w:p>
        </w:tc>
        <w:tc>
          <w:tcPr>
            <w:tcW w:type="dxa" w:w="4968"/>
          </w:tcPr>
          <w:p>
            <w:r>
              <w:rPr>
                <w:rFonts w:ascii="Consolas" w:hAnsi="Consolas"/>
                <w:color w:val="004D40"/>
                <w:sz w:val="19"/>
              </w:rPr>
              <w:t>height = [1,8,6,2,5,4,8,3,7]</w:t>
            </w:r>
          </w:p>
        </w:tc>
      </w:tr>
      <w:tr>
        <w:tc>
          <w:tcPr>
            <w:tcW w:type="dxa" w:w="4968"/>
            <w:shd w:fill="E0F2F1"/>
          </w:tcPr>
          <w:p>
            <w:r>
              <w:rPr>
                <w:b/>
                <w:color w:val="37474F"/>
                <w:sz w:val="19"/>
              </w:rPr>
              <w:t>Demo Output Format</w:t>
            </w:r>
          </w:p>
        </w:tc>
        <w:tc>
          <w:tcPr>
            <w:tcW w:type="dxa" w:w="4968"/>
          </w:tcPr>
          <w:p>
            <w:r>
              <w:rPr>
                <w:rFonts w:ascii="Consolas" w:hAnsi="Consolas"/>
                <w:color w:val="004D40"/>
                <w:sz w:val="19"/>
              </w:rPr>
              <w:t>49</w:t>
            </w:r>
          </w:p>
        </w:tc>
      </w:tr>
    </w:tbl>
    <w:p>
      <w:pPr>
        <w:spacing w:after="40"/>
      </w:pPr>
    </w:p>
    <w:p>
      <w:pPr>
        <w:keepNext/>
        <w:spacing w:before="240" w:after="80"/>
      </w:pPr>
      <w:r>
        <w:rPr>
          <w:b/>
          <w:color w:val="004D40"/>
          <w:sz w:val="22"/>
        </w:rPr>
        <w:t>Problem 15: Product of Array Except Self Pattern Variant 2</w:t>
      </w:r>
      <w:r>
        <w:rPr>
          <w:i/>
          <w:color w:val="607D8B"/>
          <w:sz w:val="18"/>
        </w:rPr>
        <w:t xml:space="preserve">   [Logic Focus: Prefix &amp; Suffix Accumulator Arrays]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Computing compound asset probability margins without risking zero-division errors.</w:t>
            </w:r>
          </w:p>
        </w:tc>
      </w:tr>
      <w:tr>
        <w:tc>
          <w:tcPr>
            <w:tcW w:type="dxa" w:w="4968"/>
            <w:shd w:fill="E0F2F1"/>
          </w:tcPr>
          <w:p>
            <w:r>
              <w:rPr>
                <w:b/>
                <w:color w:val="37474F"/>
                <w:sz w:val="19"/>
              </w:rPr>
              <w:t>Logic Statement</w:t>
            </w:r>
          </w:p>
        </w:tc>
        <w:tc>
          <w:tcPr>
            <w:tcW w:type="dxa" w:w="4968"/>
          </w:tcPr>
          <w:p>
            <w:r>
              <w:rPr>
                <w:sz w:val="19"/>
              </w:rPr>
              <w:t>Generate a new array where each position equals the product of all elements except the current one.</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[1,2,3,4]</w:t>
            </w:r>
          </w:p>
        </w:tc>
      </w:tr>
      <w:tr>
        <w:tc>
          <w:tcPr>
            <w:tcW w:type="dxa" w:w="4968"/>
            <w:shd w:fill="E0F2F1"/>
          </w:tcPr>
          <w:p>
            <w:r>
              <w:rPr>
                <w:b/>
                <w:color w:val="37474F"/>
                <w:sz w:val="19"/>
              </w:rPr>
              <w:t>Demo Output Format</w:t>
            </w:r>
          </w:p>
        </w:tc>
        <w:tc>
          <w:tcPr>
            <w:tcW w:type="dxa" w:w="4968"/>
          </w:tcPr>
          <w:p>
            <w:r>
              <w:rPr>
                <w:rFonts w:ascii="Consolas" w:hAnsi="Consolas"/>
                <w:color w:val="004D40"/>
                <w:sz w:val="19"/>
              </w:rPr>
              <w:t>[24,12,8,6]</w:t>
            </w:r>
          </w:p>
        </w:tc>
      </w:tr>
    </w:tbl>
    <w:p>
      <w:pPr>
        <w:spacing w:after="40"/>
      </w:pPr>
    </w:p>
    <w:p>
      <w:pPr>
        <w:keepNext/>
        <w:spacing w:before="240" w:after="80"/>
      </w:pPr>
      <w:r>
        <w:rPr>
          <w:b/>
          <w:color w:val="004D40"/>
          <w:sz w:val="22"/>
        </w:rPr>
        <w:t>Problem 16: Subarray Sum Equals K Pattern Variant 2</w:t>
      </w:r>
      <w:r>
        <w:rPr>
          <w:i/>
          <w:color w:val="607D8B"/>
          <w:sz w:val="18"/>
        </w:rPr>
        <w:t xml:space="preserve">   [Logic Focus: Prefix Map Continuous Totals]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Filtering continuous server telemetry signals whose joint throughput equals an exact target limit.</w:t>
            </w:r>
          </w:p>
        </w:tc>
      </w:tr>
      <w:tr>
        <w:tc>
          <w:tcPr>
            <w:tcW w:type="dxa" w:w="4968"/>
            <w:shd w:fill="E0F2F1"/>
          </w:tcPr>
          <w:p>
            <w:r>
              <w:rPr>
                <w:b/>
                <w:color w:val="37474F"/>
                <w:sz w:val="19"/>
              </w:rPr>
              <w:t>Logic Statement</w:t>
            </w:r>
          </w:p>
        </w:tc>
        <w:tc>
          <w:tcPr>
            <w:tcW w:type="dxa" w:w="4968"/>
          </w:tcPr>
          <w:p>
            <w:r>
              <w:rPr>
                <w:sz w:val="19"/>
              </w:rPr>
              <w:t>Find the total number of continuous subarrays whose elements sum to a target integer k.</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[1,1,1], k = 2</w:t>
            </w:r>
          </w:p>
        </w:tc>
      </w:tr>
      <w:tr>
        <w:tc>
          <w:tcPr>
            <w:tcW w:type="dxa" w:w="4968"/>
            <w:shd w:fill="E0F2F1"/>
          </w:tcPr>
          <w:p>
            <w:r>
              <w:rPr>
                <w:b/>
                <w:color w:val="37474F"/>
                <w:sz w:val="19"/>
              </w:rPr>
              <w:t>Demo Output Format</w:t>
            </w:r>
          </w:p>
        </w:tc>
        <w:tc>
          <w:tcPr>
            <w:tcW w:type="dxa" w:w="4968"/>
          </w:tcPr>
          <w:p>
            <w:r>
              <w:rPr>
                <w:rFonts w:ascii="Consolas" w:hAnsi="Consolas"/>
                <w:color w:val="004D40"/>
                <w:sz w:val="19"/>
              </w:rPr>
              <w:t>2</w:t>
            </w:r>
          </w:p>
        </w:tc>
      </w:tr>
    </w:tbl>
    <w:p>
      <w:pPr>
        <w:spacing w:after="40"/>
      </w:pPr>
    </w:p>
    <w:p>
      <w:pPr>
        <w:keepNext/>
        <w:spacing w:before="240" w:after="80"/>
      </w:pPr>
      <w:r>
        <w:rPr>
          <w:b/>
          <w:color w:val="004D40"/>
          <w:sz w:val="22"/>
        </w:rPr>
        <w:t>Problem 17: Decode String Patterns Pattern Variant 2</w:t>
      </w:r>
      <w:r>
        <w:rPr>
          <w:i/>
          <w:color w:val="607D8B"/>
          <w:sz w:val="18"/>
        </w:rPr>
        <w:t xml:space="preserve">   [Logic Focus: Stack-Based Syntactic Parsing]</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De-serializing nested compression code files or macro layout expressions.</w:t>
            </w:r>
          </w:p>
        </w:tc>
      </w:tr>
      <w:tr>
        <w:tc>
          <w:tcPr>
            <w:tcW w:type="dxa" w:w="4968"/>
            <w:shd w:fill="E0F2F1"/>
          </w:tcPr>
          <w:p>
            <w:r>
              <w:rPr>
                <w:b/>
                <w:color w:val="37474F"/>
                <w:sz w:val="19"/>
              </w:rPr>
              <w:t>Logic Statement</w:t>
            </w:r>
          </w:p>
        </w:tc>
        <w:tc>
          <w:tcPr>
            <w:tcW w:type="dxa" w:w="4968"/>
          </w:tcPr>
          <w:p>
            <w:r>
              <w:rPr>
                <w:sz w:val="19"/>
              </w:rPr>
              <w:t>Decode a nested string structure formatted with repetition instructions like k[string].</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"3[a]2[bc]"</w:t>
            </w:r>
          </w:p>
        </w:tc>
      </w:tr>
      <w:tr>
        <w:tc>
          <w:tcPr>
            <w:tcW w:type="dxa" w:w="4968"/>
            <w:shd w:fill="E0F2F1"/>
          </w:tcPr>
          <w:p>
            <w:r>
              <w:rPr>
                <w:b/>
                <w:color w:val="37474F"/>
                <w:sz w:val="19"/>
              </w:rPr>
              <w:t>Demo Output Format</w:t>
            </w:r>
          </w:p>
        </w:tc>
        <w:tc>
          <w:tcPr>
            <w:tcW w:type="dxa" w:w="4968"/>
          </w:tcPr>
          <w:p>
            <w:r>
              <w:rPr>
                <w:rFonts w:ascii="Consolas" w:hAnsi="Consolas"/>
                <w:color w:val="004D40"/>
                <w:sz w:val="19"/>
              </w:rPr>
              <w:t>"aaabcbc"</w:t>
            </w:r>
          </w:p>
        </w:tc>
      </w:tr>
    </w:tbl>
    <w:p>
      <w:pPr>
        <w:spacing w:after="40"/>
      </w:pPr>
    </w:p>
    <w:p>
      <w:pPr>
        <w:keepNext/>
        <w:spacing w:before="240" w:after="80"/>
      </w:pPr>
      <w:r>
        <w:rPr>
          <w:b/>
          <w:color w:val="004D40"/>
          <w:sz w:val="22"/>
        </w:rPr>
        <w:t>Problem 18: Minimum Size Subarray Sum Pattern Variant 2</w:t>
      </w:r>
      <w:r>
        <w:rPr>
          <w:i/>
          <w:color w:val="607D8B"/>
          <w:sz w:val="18"/>
        </w:rPr>
        <w:t xml:space="preserve">   [Logic Focus: Dynamic Sliding Window Expansion]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Locating the shortest continuous sensor timeframe where total error rates breach a warning threshold.</w:t>
            </w:r>
          </w:p>
        </w:tc>
      </w:tr>
      <w:tr>
        <w:tc>
          <w:tcPr>
            <w:tcW w:type="dxa" w:w="4968"/>
            <w:shd w:fill="E0F2F1"/>
          </w:tcPr>
          <w:p>
            <w:r>
              <w:rPr>
                <w:b/>
                <w:color w:val="37474F"/>
                <w:sz w:val="19"/>
              </w:rPr>
              <w:t>Logic Statement</w:t>
            </w:r>
          </w:p>
        </w:tc>
        <w:tc>
          <w:tcPr>
            <w:tcW w:type="dxa" w:w="4968"/>
          </w:tcPr>
          <w:p>
            <w:r>
              <w:rPr>
                <w:sz w:val="19"/>
              </w:rPr>
              <w:t>Find the minimal length of a contiguous subarray for which the sum is &gt;= target.</w:t>
            </w:r>
          </w:p>
        </w:tc>
      </w:tr>
      <w:tr>
        <w:tc>
          <w:tcPr>
            <w:tcW w:type="dxa" w:w="4968"/>
            <w:shd w:fill="E0F2F1"/>
          </w:tcPr>
          <w:p>
            <w:r>
              <w:rPr>
                <w:b/>
                <w:color w:val="37474F"/>
                <w:sz w:val="19"/>
              </w:rPr>
              <w:t>Demo Input Format</w:t>
            </w:r>
          </w:p>
        </w:tc>
        <w:tc>
          <w:tcPr>
            <w:tcW w:type="dxa" w:w="4968"/>
          </w:tcPr>
          <w:p>
            <w:r>
              <w:rPr>
                <w:rFonts w:ascii="Consolas" w:hAnsi="Consolas"/>
                <w:color w:val="004D40"/>
                <w:sz w:val="19"/>
              </w:rPr>
              <w:t>target = 7, nums = [2,3,1,2,4,3]</w:t>
            </w:r>
          </w:p>
        </w:tc>
      </w:tr>
      <w:tr>
        <w:tc>
          <w:tcPr>
            <w:tcW w:type="dxa" w:w="4968"/>
            <w:shd w:fill="E0F2F1"/>
          </w:tcPr>
          <w:p>
            <w:r>
              <w:rPr>
                <w:b/>
                <w:color w:val="37474F"/>
                <w:sz w:val="19"/>
              </w:rPr>
              <w:t>Demo Output Format</w:t>
            </w:r>
          </w:p>
        </w:tc>
        <w:tc>
          <w:tcPr>
            <w:tcW w:type="dxa" w:w="4968"/>
          </w:tcPr>
          <w:p>
            <w:r>
              <w:rPr>
                <w:rFonts w:ascii="Consolas" w:hAnsi="Consolas"/>
                <w:color w:val="004D40"/>
                <w:sz w:val="19"/>
              </w:rPr>
              <w:t>2 (Subarray is [4,3])</w:t>
            </w:r>
          </w:p>
        </w:tc>
      </w:tr>
    </w:tbl>
    <w:p>
      <w:pPr>
        <w:spacing w:after="40"/>
      </w:pPr>
    </w:p>
    <w:p>
      <w:pPr>
        <w:keepNext/>
        <w:spacing w:before="240" w:after="80"/>
      </w:pPr>
      <w:r>
        <w:rPr>
          <w:b/>
          <w:color w:val="004D40"/>
          <w:sz w:val="22"/>
        </w:rPr>
        <w:t>Problem 19: Spiral Matrix Parsing Pattern Variant 2</w:t>
      </w:r>
      <w:r>
        <w:rPr>
          <w:i/>
          <w:color w:val="607D8B"/>
          <w:sz w:val="18"/>
        </w:rPr>
        <w:t xml:space="preserve">   [Logic Focus: Boundary-Tracking Loop Layers]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Reading nested geospatial grid coordinates or nested layout data formats.</w:t>
            </w:r>
          </w:p>
        </w:tc>
      </w:tr>
      <w:tr>
        <w:tc>
          <w:tcPr>
            <w:tcW w:type="dxa" w:w="4968"/>
            <w:shd w:fill="E0F2F1"/>
          </w:tcPr>
          <w:p>
            <w:r>
              <w:rPr>
                <w:b/>
                <w:color w:val="37474F"/>
                <w:sz w:val="19"/>
              </w:rPr>
              <w:t>Logic Statement</w:t>
            </w:r>
          </w:p>
        </w:tc>
        <w:tc>
          <w:tcPr>
            <w:tcW w:type="dxa" w:w="4968"/>
          </w:tcPr>
          <w:p>
            <w:r>
              <w:rPr>
                <w:sz w:val="19"/>
              </w:rPr>
              <w:t>Traverse a 2D grid of elements in a clockwise spiral layout and return elements in a 1D vector.</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[[1,2,3],[4,5,6],[7,8,9]]</w:t>
            </w:r>
          </w:p>
        </w:tc>
      </w:tr>
      <w:tr>
        <w:tc>
          <w:tcPr>
            <w:tcW w:type="dxa" w:w="4968"/>
            <w:shd w:fill="E0F2F1"/>
          </w:tcPr>
          <w:p>
            <w:r>
              <w:rPr>
                <w:b/>
                <w:color w:val="37474F"/>
                <w:sz w:val="19"/>
              </w:rPr>
              <w:t>Demo Output Format</w:t>
            </w:r>
          </w:p>
        </w:tc>
        <w:tc>
          <w:tcPr>
            <w:tcW w:type="dxa" w:w="4968"/>
          </w:tcPr>
          <w:p>
            <w:r>
              <w:rPr>
                <w:rFonts w:ascii="Consolas" w:hAnsi="Consolas"/>
                <w:color w:val="004D40"/>
                <w:sz w:val="19"/>
              </w:rPr>
              <w:t>[1,2,3,6,9,8,7,4,5]</w:t>
            </w:r>
          </w:p>
        </w:tc>
      </w:tr>
    </w:tbl>
    <w:p>
      <w:pPr>
        <w:spacing w:after="40"/>
      </w:pPr>
    </w:p>
    <w:p>
      <w:pPr>
        <w:keepNext/>
        <w:spacing w:before="240" w:after="80"/>
      </w:pPr>
      <w:r>
        <w:rPr>
          <w:b/>
          <w:color w:val="004D40"/>
          <w:sz w:val="22"/>
        </w:rPr>
        <w:t>Problem 20: Search a 2D Matrix Row-Col Wise Pattern Variant 2</w:t>
      </w:r>
      <w:r>
        <w:rPr>
          <w:i/>
          <w:color w:val="607D8B"/>
          <w:sz w:val="18"/>
        </w:rPr>
        <w:t xml:space="preserve">   [Logic Focus: Binary Step Reduction]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Querying heavily indexed structural records from two-dimensionally sorted relational tables.</w:t>
            </w:r>
          </w:p>
        </w:tc>
      </w:tr>
      <w:tr>
        <w:tc>
          <w:tcPr>
            <w:tcW w:type="dxa" w:w="4968"/>
            <w:shd w:fill="E0F2F1"/>
          </w:tcPr>
          <w:p>
            <w:r>
              <w:rPr>
                <w:b/>
                <w:color w:val="37474F"/>
                <w:sz w:val="19"/>
              </w:rPr>
              <w:t>Logic Statement</w:t>
            </w:r>
          </w:p>
        </w:tc>
        <w:tc>
          <w:tcPr>
            <w:tcW w:type="dxa" w:w="4968"/>
          </w:tcPr>
          <w:p>
            <w:r>
              <w:rPr>
                <w:sz w:val="19"/>
              </w:rPr>
              <w:t>Search for a target value in an M x N matrix where both rows and columns are sorted.</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[[1,3,5],[7,9,11]], target = 3</w:t>
            </w:r>
          </w:p>
        </w:tc>
      </w:tr>
      <w:tr>
        <w:tc>
          <w:tcPr>
            <w:tcW w:type="dxa" w:w="4968"/>
            <w:shd w:fill="E0F2F1"/>
          </w:tcPr>
          <w:p>
            <w:r>
              <w:rPr>
                <w:b/>
                <w:color w:val="37474F"/>
                <w:sz w:val="19"/>
              </w:rPr>
              <w:t>Demo Output Format</w:t>
            </w:r>
          </w:p>
        </w:tc>
        <w:tc>
          <w:tcPr>
            <w:tcW w:type="dxa" w:w="4968"/>
          </w:tcPr>
          <w:p>
            <w:r>
              <w:rPr>
                <w:rFonts w:ascii="Consolas" w:hAnsi="Consolas"/>
                <w:color w:val="004D40"/>
                <w:sz w:val="19"/>
              </w:rPr>
              <w:t>true</w:t>
            </w:r>
          </w:p>
        </w:tc>
      </w:tr>
    </w:tbl>
    <w:p>
      <w:pPr>
        <w:spacing w:after="40"/>
      </w:pPr>
    </w:p>
    <w:p>
      <w:pPr>
        <w:keepNext/>
        <w:spacing w:before="240" w:after="80"/>
      </w:pPr>
      <w:r>
        <w:rPr>
          <w:b/>
          <w:color w:val="004D40"/>
          <w:sz w:val="22"/>
        </w:rPr>
        <w:t>Problem 21: Longest Substring Without Repeating Characters Pattern Variant 3</w:t>
      </w:r>
      <w:r>
        <w:rPr>
          <w:i/>
          <w:color w:val="607D8B"/>
          <w:sz w:val="18"/>
        </w:rPr>
        <w:t xml:space="preserve">   [Logic Focus: Sliding Window / HashMap]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Tracking unique customer session IDs inside a live web activity stream tracker.</w:t>
            </w:r>
          </w:p>
        </w:tc>
      </w:tr>
      <w:tr>
        <w:tc>
          <w:tcPr>
            <w:tcW w:type="dxa" w:w="4968"/>
            <w:shd w:fill="E0F2F1"/>
          </w:tcPr>
          <w:p>
            <w:r>
              <w:rPr>
                <w:b/>
                <w:color w:val="37474F"/>
                <w:sz w:val="19"/>
              </w:rPr>
              <w:t>Logic Statement</w:t>
            </w:r>
          </w:p>
        </w:tc>
        <w:tc>
          <w:tcPr>
            <w:tcW w:type="dxa" w:w="4968"/>
          </w:tcPr>
          <w:p>
            <w:r>
              <w:rPr>
                <w:sz w:val="19"/>
              </w:rPr>
              <w:t>Find the length of the longest continuous substring containing completely unique characters.</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"abcabcbb"</w:t>
            </w:r>
          </w:p>
        </w:tc>
      </w:tr>
      <w:tr>
        <w:tc>
          <w:tcPr>
            <w:tcW w:type="dxa" w:w="4968"/>
            <w:shd w:fill="E0F2F1"/>
          </w:tcPr>
          <w:p>
            <w:r>
              <w:rPr>
                <w:b/>
                <w:color w:val="37474F"/>
                <w:sz w:val="19"/>
              </w:rPr>
              <w:t>Demo Output Format</w:t>
            </w:r>
          </w:p>
        </w:tc>
        <w:tc>
          <w:tcPr>
            <w:tcW w:type="dxa" w:w="4968"/>
          </w:tcPr>
          <w:p>
            <w:r>
              <w:rPr>
                <w:rFonts w:ascii="Consolas" w:hAnsi="Consolas"/>
                <w:color w:val="004D40"/>
                <w:sz w:val="19"/>
              </w:rPr>
              <w:t>3 (The substring is "abc")</w:t>
            </w:r>
          </w:p>
        </w:tc>
      </w:tr>
    </w:tbl>
    <w:p>
      <w:pPr>
        <w:spacing w:after="40"/>
      </w:pPr>
    </w:p>
    <w:p>
      <w:pPr>
        <w:keepNext/>
        <w:spacing w:before="240" w:after="80"/>
      </w:pPr>
      <w:r>
        <w:rPr>
          <w:b/>
          <w:color w:val="004D40"/>
          <w:sz w:val="22"/>
        </w:rPr>
        <w:t>Problem 22: Group Anagrams Together Pattern Variant 3</w:t>
      </w:r>
      <w:r>
        <w:rPr>
          <w:i/>
          <w:color w:val="607D8B"/>
          <w:sz w:val="18"/>
        </w:rPr>
        <w:t xml:space="preserve">   [Logic Focus: Dynamic Hash Map Categories]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Cataloging inventory tracking SKUs where character pools match but are structurally unsorted.</w:t>
            </w:r>
          </w:p>
        </w:tc>
      </w:tr>
      <w:tr>
        <w:tc>
          <w:tcPr>
            <w:tcW w:type="dxa" w:w="4968"/>
            <w:shd w:fill="E0F2F1"/>
          </w:tcPr>
          <w:p>
            <w:r>
              <w:rPr>
                <w:b/>
                <w:color w:val="37474F"/>
                <w:sz w:val="19"/>
              </w:rPr>
              <w:t>Logic Statement</w:t>
            </w:r>
          </w:p>
        </w:tc>
        <w:tc>
          <w:tcPr>
            <w:tcW w:type="dxa" w:w="4968"/>
          </w:tcPr>
          <w:p>
            <w:r>
              <w:rPr>
                <w:sz w:val="19"/>
              </w:rPr>
              <w:t>Group an array of strings together based on identical character frequencies.</w:t>
            </w:r>
          </w:p>
        </w:tc>
      </w:tr>
      <w:tr>
        <w:tc>
          <w:tcPr>
            <w:tcW w:type="dxa" w:w="4968"/>
            <w:shd w:fill="E0F2F1"/>
          </w:tcPr>
          <w:p>
            <w:r>
              <w:rPr>
                <w:b/>
                <w:color w:val="37474F"/>
                <w:sz w:val="19"/>
              </w:rPr>
              <w:t>Demo Input Format</w:t>
            </w:r>
          </w:p>
        </w:tc>
        <w:tc>
          <w:tcPr>
            <w:tcW w:type="dxa" w:w="4968"/>
          </w:tcPr>
          <w:p>
            <w:r>
              <w:rPr>
                <w:rFonts w:ascii="Consolas" w:hAnsi="Consolas"/>
                <w:color w:val="004D40"/>
                <w:sz w:val="19"/>
              </w:rPr>
              <w:t>strs = ["eat","tea","tan","ate","nat"]</w:t>
            </w:r>
          </w:p>
        </w:tc>
      </w:tr>
      <w:tr>
        <w:tc>
          <w:tcPr>
            <w:tcW w:type="dxa" w:w="4968"/>
            <w:shd w:fill="E0F2F1"/>
          </w:tcPr>
          <w:p>
            <w:r>
              <w:rPr>
                <w:b/>
                <w:color w:val="37474F"/>
                <w:sz w:val="19"/>
              </w:rPr>
              <w:t>Demo Output Format</w:t>
            </w:r>
          </w:p>
        </w:tc>
        <w:tc>
          <w:tcPr>
            <w:tcW w:type="dxa" w:w="4968"/>
          </w:tcPr>
          <w:p>
            <w:r>
              <w:rPr>
                <w:rFonts w:ascii="Consolas" w:hAnsi="Consolas"/>
                <w:color w:val="004D40"/>
                <w:sz w:val="19"/>
              </w:rPr>
              <w:t>[["eat","tea","ate"],["tan","nat"]]</w:t>
            </w:r>
          </w:p>
        </w:tc>
      </w:tr>
    </w:tbl>
    <w:p>
      <w:pPr>
        <w:spacing w:after="40"/>
      </w:pPr>
    </w:p>
    <w:p>
      <w:pPr>
        <w:keepNext/>
        <w:spacing w:before="240" w:after="80"/>
      </w:pPr>
      <w:r>
        <w:rPr>
          <w:b/>
          <w:color w:val="004D40"/>
          <w:sz w:val="22"/>
        </w:rPr>
        <w:t>Problem 23: String Compression (Run-Length Encoding) Pattern Variant 3</w:t>
      </w:r>
      <w:r>
        <w:rPr>
          <w:i/>
          <w:color w:val="607D8B"/>
          <w:sz w:val="18"/>
        </w:rPr>
        <w:t xml:space="preserve">   [Logic Focus: Two Pointer Tracking Counters]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Compressing high-frequency log messages before transferring over narrow network bandwidth channels.</w:t>
            </w:r>
          </w:p>
        </w:tc>
      </w:tr>
      <w:tr>
        <w:tc>
          <w:tcPr>
            <w:tcW w:type="dxa" w:w="4968"/>
            <w:shd w:fill="E0F2F1"/>
          </w:tcPr>
          <w:p>
            <w:r>
              <w:rPr>
                <w:b/>
                <w:color w:val="37474F"/>
                <w:sz w:val="19"/>
              </w:rPr>
              <w:t>Logic Statement</w:t>
            </w:r>
          </w:p>
        </w:tc>
        <w:tc>
          <w:tcPr>
            <w:tcW w:type="dxa" w:w="4968"/>
          </w:tcPr>
          <w:p>
            <w:r>
              <w:rPr>
                <w:sz w:val="19"/>
              </w:rPr>
              <w:t>Modify an array of characters in-place to compress repeating blocks with their element count.</w:t>
            </w:r>
          </w:p>
        </w:tc>
      </w:tr>
      <w:tr>
        <w:tc>
          <w:tcPr>
            <w:tcW w:type="dxa" w:w="4968"/>
            <w:shd w:fill="E0F2F1"/>
          </w:tcPr>
          <w:p>
            <w:r>
              <w:rPr>
                <w:b/>
                <w:color w:val="37474F"/>
                <w:sz w:val="19"/>
              </w:rPr>
              <w:t>Demo Input Format</w:t>
            </w:r>
          </w:p>
        </w:tc>
        <w:tc>
          <w:tcPr>
            <w:tcW w:type="dxa" w:w="4968"/>
          </w:tcPr>
          <w:p>
            <w:r>
              <w:rPr>
                <w:rFonts w:ascii="Consolas" w:hAnsi="Consolas"/>
                <w:color w:val="004D40"/>
                <w:sz w:val="19"/>
              </w:rPr>
              <w:t>chars = ["a","a","b","b","c","c","c"]</w:t>
            </w:r>
          </w:p>
        </w:tc>
      </w:tr>
      <w:tr>
        <w:tc>
          <w:tcPr>
            <w:tcW w:type="dxa" w:w="4968"/>
            <w:shd w:fill="E0F2F1"/>
          </w:tcPr>
          <w:p>
            <w:r>
              <w:rPr>
                <w:b/>
                <w:color w:val="37474F"/>
                <w:sz w:val="19"/>
              </w:rPr>
              <w:t>Demo Output Format</w:t>
            </w:r>
          </w:p>
        </w:tc>
        <w:tc>
          <w:tcPr>
            <w:tcW w:type="dxa" w:w="4968"/>
          </w:tcPr>
          <w:p>
            <w:r>
              <w:rPr>
                <w:rFonts w:ascii="Consolas" w:hAnsi="Consolas"/>
                <w:color w:val="004D40"/>
                <w:sz w:val="19"/>
              </w:rPr>
              <w:t>Return 6 (Array: ["a","2","b","2","c","3"])</w:t>
            </w:r>
          </w:p>
        </w:tc>
      </w:tr>
    </w:tbl>
    <w:p>
      <w:pPr>
        <w:spacing w:after="40"/>
      </w:pPr>
    </w:p>
    <w:p>
      <w:pPr>
        <w:keepNext/>
        <w:spacing w:before="240" w:after="80"/>
      </w:pPr>
      <w:r>
        <w:rPr>
          <w:b/>
          <w:color w:val="004D40"/>
          <w:sz w:val="22"/>
        </w:rPr>
        <w:t>Problem 24: Container With Most Water Pattern Variant 3</w:t>
      </w:r>
      <w:r>
        <w:rPr>
          <w:i/>
          <w:color w:val="607D8B"/>
          <w:sz w:val="18"/>
        </w:rPr>
        <w:t xml:space="preserve">   [Logic Focus: Greedy Array Boundaries Step]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Calculating spatial storage volume potentials between uneven elevation ridges.</w:t>
            </w:r>
          </w:p>
        </w:tc>
      </w:tr>
      <w:tr>
        <w:tc>
          <w:tcPr>
            <w:tcW w:type="dxa" w:w="4968"/>
            <w:shd w:fill="E0F2F1"/>
          </w:tcPr>
          <w:p>
            <w:r>
              <w:rPr>
                <w:b/>
                <w:color w:val="37474F"/>
                <w:sz w:val="19"/>
              </w:rPr>
              <w:t>Logic Statement</w:t>
            </w:r>
          </w:p>
        </w:tc>
        <w:tc>
          <w:tcPr>
            <w:tcW w:type="dxa" w:w="4968"/>
          </w:tcPr>
          <w:p>
            <w:r>
              <w:rPr>
                <w:sz w:val="19"/>
              </w:rPr>
              <w:t>Find two array indices that together with the x-axis contain the maximum volume area.</w:t>
            </w:r>
          </w:p>
        </w:tc>
      </w:tr>
      <w:tr>
        <w:tc>
          <w:tcPr>
            <w:tcW w:type="dxa" w:w="4968"/>
            <w:shd w:fill="E0F2F1"/>
          </w:tcPr>
          <w:p>
            <w:r>
              <w:rPr>
                <w:b/>
                <w:color w:val="37474F"/>
                <w:sz w:val="19"/>
              </w:rPr>
              <w:t>Demo Input Format</w:t>
            </w:r>
          </w:p>
        </w:tc>
        <w:tc>
          <w:tcPr>
            <w:tcW w:type="dxa" w:w="4968"/>
          </w:tcPr>
          <w:p>
            <w:r>
              <w:rPr>
                <w:rFonts w:ascii="Consolas" w:hAnsi="Consolas"/>
                <w:color w:val="004D40"/>
                <w:sz w:val="19"/>
              </w:rPr>
              <w:t>height = [1,8,6,2,5,4,8,3,7]</w:t>
            </w:r>
          </w:p>
        </w:tc>
      </w:tr>
      <w:tr>
        <w:tc>
          <w:tcPr>
            <w:tcW w:type="dxa" w:w="4968"/>
            <w:shd w:fill="E0F2F1"/>
          </w:tcPr>
          <w:p>
            <w:r>
              <w:rPr>
                <w:b/>
                <w:color w:val="37474F"/>
                <w:sz w:val="19"/>
              </w:rPr>
              <w:t>Demo Output Format</w:t>
            </w:r>
          </w:p>
        </w:tc>
        <w:tc>
          <w:tcPr>
            <w:tcW w:type="dxa" w:w="4968"/>
          </w:tcPr>
          <w:p>
            <w:r>
              <w:rPr>
                <w:rFonts w:ascii="Consolas" w:hAnsi="Consolas"/>
                <w:color w:val="004D40"/>
                <w:sz w:val="19"/>
              </w:rPr>
              <w:t>49</w:t>
            </w:r>
          </w:p>
        </w:tc>
      </w:tr>
    </w:tbl>
    <w:p>
      <w:pPr>
        <w:spacing w:after="40"/>
      </w:pPr>
    </w:p>
    <w:p>
      <w:pPr>
        <w:keepNext/>
        <w:spacing w:before="240" w:after="80"/>
      </w:pPr>
      <w:r>
        <w:rPr>
          <w:b/>
          <w:color w:val="004D40"/>
          <w:sz w:val="22"/>
        </w:rPr>
        <w:t>Problem 25: Product of Array Except Self Pattern Variant 3</w:t>
      </w:r>
      <w:r>
        <w:rPr>
          <w:i/>
          <w:color w:val="607D8B"/>
          <w:sz w:val="18"/>
        </w:rPr>
        <w:t xml:space="preserve">   [Logic Focus: Prefix &amp; Suffix Accumulator Arrays]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Computing compound asset probability margins without risking zero-division errors.</w:t>
            </w:r>
          </w:p>
        </w:tc>
      </w:tr>
      <w:tr>
        <w:tc>
          <w:tcPr>
            <w:tcW w:type="dxa" w:w="4968"/>
            <w:shd w:fill="E0F2F1"/>
          </w:tcPr>
          <w:p>
            <w:r>
              <w:rPr>
                <w:b/>
                <w:color w:val="37474F"/>
                <w:sz w:val="19"/>
              </w:rPr>
              <w:t>Logic Statement</w:t>
            </w:r>
          </w:p>
        </w:tc>
        <w:tc>
          <w:tcPr>
            <w:tcW w:type="dxa" w:w="4968"/>
          </w:tcPr>
          <w:p>
            <w:r>
              <w:rPr>
                <w:sz w:val="19"/>
              </w:rPr>
              <w:t>Generate a new array where each position equals the product of all elements except the current one.</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[1,2,3,4]</w:t>
            </w:r>
          </w:p>
        </w:tc>
      </w:tr>
      <w:tr>
        <w:tc>
          <w:tcPr>
            <w:tcW w:type="dxa" w:w="4968"/>
            <w:shd w:fill="E0F2F1"/>
          </w:tcPr>
          <w:p>
            <w:r>
              <w:rPr>
                <w:b/>
                <w:color w:val="37474F"/>
                <w:sz w:val="19"/>
              </w:rPr>
              <w:t>Demo Output Format</w:t>
            </w:r>
          </w:p>
        </w:tc>
        <w:tc>
          <w:tcPr>
            <w:tcW w:type="dxa" w:w="4968"/>
          </w:tcPr>
          <w:p>
            <w:r>
              <w:rPr>
                <w:rFonts w:ascii="Consolas" w:hAnsi="Consolas"/>
                <w:color w:val="004D40"/>
                <w:sz w:val="19"/>
              </w:rPr>
              <w:t>[24,12,8,6]</w:t>
            </w:r>
          </w:p>
        </w:tc>
      </w:tr>
    </w:tbl>
    <w:p>
      <w:pPr>
        <w:spacing w:after="40"/>
      </w:pPr>
    </w:p>
    <w:p>
      <w:pPr>
        <w:keepNext/>
        <w:spacing w:before="240" w:after="80"/>
      </w:pPr>
      <w:r>
        <w:rPr>
          <w:b/>
          <w:color w:val="004D40"/>
          <w:sz w:val="22"/>
        </w:rPr>
        <w:t>Problem 26: Subarray Sum Equals K Pattern Variant 3</w:t>
      </w:r>
      <w:r>
        <w:rPr>
          <w:i/>
          <w:color w:val="607D8B"/>
          <w:sz w:val="18"/>
        </w:rPr>
        <w:t xml:space="preserve">   [Logic Focus: Prefix Map Continuous Totals]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Filtering continuous server telemetry signals whose joint throughput equals an exact target limit.</w:t>
            </w:r>
          </w:p>
        </w:tc>
      </w:tr>
      <w:tr>
        <w:tc>
          <w:tcPr>
            <w:tcW w:type="dxa" w:w="4968"/>
            <w:shd w:fill="E0F2F1"/>
          </w:tcPr>
          <w:p>
            <w:r>
              <w:rPr>
                <w:b/>
                <w:color w:val="37474F"/>
                <w:sz w:val="19"/>
              </w:rPr>
              <w:t>Logic Statement</w:t>
            </w:r>
          </w:p>
        </w:tc>
        <w:tc>
          <w:tcPr>
            <w:tcW w:type="dxa" w:w="4968"/>
          </w:tcPr>
          <w:p>
            <w:r>
              <w:rPr>
                <w:sz w:val="19"/>
              </w:rPr>
              <w:t>Find the total number of continuous subarrays whose elements sum to a target integer k.</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[1,1,1], k = 2</w:t>
            </w:r>
          </w:p>
        </w:tc>
      </w:tr>
      <w:tr>
        <w:tc>
          <w:tcPr>
            <w:tcW w:type="dxa" w:w="4968"/>
            <w:shd w:fill="E0F2F1"/>
          </w:tcPr>
          <w:p>
            <w:r>
              <w:rPr>
                <w:b/>
                <w:color w:val="37474F"/>
                <w:sz w:val="19"/>
              </w:rPr>
              <w:t>Demo Output Format</w:t>
            </w:r>
          </w:p>
        </w:tc>
        <w:tc>
          <w:tcPr>
            <w:tcW w:type="dxa" w:w="4968"/>
          </w:tcPr>
          <w:p>
            <w:r>
              <w:rPr>
                <w:rFonts w:ascii="Consolas" w:hAnsi="Consolas"/>
                <w:color w:val="004D40"/>
                <w:sz w:val="19"/>
              </w:rPr>
              <w:t>2</w:t>
            </w:r>
          </w:p>
        </w:tc>
      </w:tr>
    </w:tbl>
    <w:p>
      <w:pPr>
        <w:spacing w:after="40"/>
      </w:pPr>
    </w:p>
    <w:p>
      <w:pPr>
        <w:keepNext/>
        <w:spacing w:before="240" w:after="80"/>
      </w:pPr>
      <w:r>
        <w:rPr>
          <w:b/>
          <w:color w:val="004D40"/>
          <w:sz w:val="22"/>
        </w:rPr>
        <w:t>Problem 27: Decode String Patterns Pattern Variant 3</w:t>
      </w:r>
      <w:r>
        <w:rPr>
          <w:i/>
          <w:color w:val="607D8B"/>
          <w:sz w:val="18"/>
        </w:rPr>
        <w:t xml:space="preserve">   [Logic Focus: Stack-Based Syntactic Parsing]</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De-serializing nested compression code files or macro layout expressions.</w:t>
            </w:r>
          </w:p>
        </w:tc>
      </w:tr>
      <w:tr>
        <w:tc>
          <w:tcPr>
            <w:tcW w:type="dxa" w:w="4968"/>
            <w:shd w:fill="E0F2F1"/>
          </w:tcPr>
          <w:p>
            <w:r>
              <w:rPr>
                <w:b/>
                <w:color w:val="37474F"/>
                <w:sz w:val="19"/>
              </w:rPr>
              <w:t>Logic Statement</w:t>
            </w:r>
          </w:p>
        </w:tc>
        <w:tc>
          <w:tcPr>
            <w:tcW w:type="dxa" w:w="4968"/>
          </w:tcPr>
          <w:p>
            <w:r>
              <w:rPr>
                <w:sz w:val="19"/>
              </w:rPr>
              <w:t>Decode a nested string structure formatted with repetition instructions like k[string].</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"3[a]2[bc]"</w:t>
            </w:r>
          </w:p>
        </w:tc>
      </w:tr>
      <w:tr>
        <w:tc>
          <w:tcPr>
            <w:tcW w:type="dxa" w:w="4968"/>
            <w:shd w:fill="E0F2F1"/>
          </w:tcPr>
          <w:p>
            <w:r>
              <w:rPr>
                <w:b/>
                <w:color w:val="37474F"/>
                <w:sz w:val="19"/>
              </w:rPr>
              <w:t>Demo Output Format</w:t>
            </w:r>
          </w:p>
        </w:tc>
        <w:tc>
          <w:tcPr>
            <w:tcW w:type="dxa" w:w="4968"/>
          </w:tcPr>
          <w:p>
            <w:r>
              <w:rPr>
                <w:rFonts w:ascii="Consolas" w:hAnsi="Consolas"/>
                <w:color w:val="004D40"/>
                <w:sz w:val="19"/>
              </w:rPr>
              <w:t>"aaabcbc"</w:t>
            </w:r>
          </w:p>
        </w:tc>
      </w:tr>
    </w:tbl>
    <w:p>
      <w:pPr>
        <w:spacing w:after="40"/>
      </w:pPr>
    </w:p>
    <w:p>
      <w:pPr>
        <w:keepNext/>
        <w:spacing w:before="240" w:after="80"/>
      </w:pPr>
      <w:r>
        <w:rPr>
          <w:b/>
          <w:color w:val="004D40"/>
          <w:sz w:val="22"/>
        </w:rPr>
        <w:t>Problem 28: Minimum Size Subarray Sum Pattern Variant 3</w:t>
      </w:r>
      <w:r>
        <w:rPr>
          <w:i/>
          <w:color w:val="607D8B"/>
          <w:sz w:val="18"/>
        </w:rPr>
        <w:t xml:space="preserve">   [Logic Focus: Dynamic Sliding Window Expansion]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Locating the shortest continuous sensor timeframe where total error rates breach a warning threshold.</w:t>
            </w:r>
          </w:p>
        </w:tc>
      </w:tr>
      <w:tr>
        <w:tc>
          <w:tcPr>
            <w:tcW w:type="dxa" w:w="4968"/>
            <w:shd w:fill="E0F2F1"/>
          </w:tcPr>
          <w:p>
            <w:r>
              <w:rPr>
                <w:b/>
                <w:color w:val="37474F"/>
                <w:sz w:val="19"/>
              </w:rPr>
              <w:t>Logic Statement</w:t>
            </w:r>
          </w:p>
        </w:tc>
        <w:tc>
          <w:tcPr>
            <w:tcW w:type="dxa" w:w="4968"/>
          </w:tcPr>
          <w:p>
            <w:r>
              <w:rPr>
                <w:sz w:val="19"/>
              </w:rPr>
              <w:t>Find the minimal length of a contiguous subarray for which the sum is &gt;= target.</w:t>
            </w:r>
          </w:p>
        </w:tc>
      </w:tr>
      <w:tr>
        <w:tc>
          <w:tcPr>
            <w:tcW w:type="dxa" w:w="4968"/>
            <w:shd w:fill="E0F2F1"/>
          </w:tcPr>
          <w:p>
            <w:r>
              <w:rPr>
                <w:b/>
                <w:color w:val="37474F"/>
                <w:sz w:val="19"/>
              </w:rPr>
              <w:t>Demo Input Format</w:t>
            </w:r>
          </w:p>
        </w:tc>
        <w:tc>
          <w:tcPr>
            <w:tcW w:type="dxa" w:w="4968"/>
          </w:tcPr>
          <w:p>
            <w:r>
              <w:rPr>
                <w:rFonts w:ascii="Consolas" w:hAnsi="Consolas"/>
                <w:color w:val="004D40"/>
                <w:sz w:val="19"/>
              </w:rPr>
              <w:t>target = 7, nums = [2,3,1,2,4,3]</w:t>
            </w:r>
          </w:p>
        </w:tc>
      </w:tr>
      <w:tr>
        <w:tc>
          <w:tcPr>
            <w:tcW w:type="dxa" w:w="4968"/>
            <w:shd w:fill="E0F2F1"/>
          </w:tcPr>
          <w:p>
            <w:r>
              <w:rPr>
                <w:b/>
                <w:color w:val="37474F"/>
                <w:sz w:val="19"/>
              </w:rPr>
              <w:t>Demo Output Format</w:t>
            </w:r>
          </w:p>
        </w:tc>
        <w:tc>
          <w:tcPr>
            <w:tcW w:type="dxa" w:w="4968"/>
          </w:tcPr>
          <w:p>
            <w:r>
              <w:rPr>
                <w:rFonts w:ascii="Consolas" w:hAnsi="Consolas"/>
                <w:color w:val="004D40"/>
                <w:sz w:val="19"/>
              </w:rPr>
              <w:t>2 (Subarray is [4,3])</w:t>
            </w:r>
          </w:p>
        </w:tc>
      </w:tr>
    </w:tbl>
    <w:p>
      <w:pPr>
        <w:spacing w:after="40"/>
      </w:pPr>
    </w:p>
    <w:p>
      <w:pPr>
        <w:keepNext/>
        <w:spacing w:before="240" w:after="80"/>
      </w:pPr>
      <w:r>
        <w:rPr>
          <w:b/>
          <w:color w:val="004D40"/>
          <w:sz w:val="22"/>
        </w:rPr>
        <w:t>Problem 29: Spiral Matrix Parsing Pattern Variant 3</w:t>
      </w:r>
      <w:r>
        <w:rPr>
          <w:i/>
          <w:color w:val="607D8B"/>
          <w:sz w:val="18"/>
        </w:rPr>
        <w:t xml:space="preserve">   [Logic Focus: Boundary-Tracking Loop Layers]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Reading nested geospatial grid coordinates or nested layout data formats.</w:t>
            </w:r>
          </w:p>
        </w:tc>
      </w:tr>
      <w:tr>
        <w:tc>
          <w:tcPr>
            <w:tcW w:type="dxa" w:w="4968"/>
            <w:shd w:fill="E0F2F1"/>
          </w:tcPr>
          <w:p>
            <w:r>
              <w:rPr>
                <w:b/>
                <w:color w:val="37474F"/>
                <w:sz w:val="19"/>
              </w:rPr>
              <w:t>Logic Statement</w:t>
            </w:r>
          </w:p>
        </w:tc>
        <w:tc>
          <w:tcPr>
            <w:tcW w:type="dxa" w:w="4968"/>
          </w:tcPr>
          <w:p>
            <w:r>
              <w:rPr>
                <w:sz w:val="19"/>
              </w:rPr>
              <w:t>Traverse a 2D grid of elements in a clockwise spiral layout and return elements in a 1D vector.</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[[1,2,3],[4,5,6],[7,8,9]]</w:t>
            </w:r>
          </w:p>
        </w:tc>
      </w:tr>
      <w:tr>
        <w:tc>
          <w:tcPr>
            <w:tcW w:type="dxa" w:w="4968"/>
            <w:shd w:fill="E0F2F1"/>
          </w:tcPr>
          <w:p>
            <w:r>
              <w:rPr>
                <w:b/>
                <w:color w:val="37474F"/>
                <w:sz w:val="19"/>
              </w:rPr>
              <w:t>Demo Output Format</w:t>
            </w:r>
          </w:p>
        </w:tc>
        <w:tc>
          <w:tcPr>
            <w:tcW w:type="dxa" w:w="4968"/>
          </w:tcPr>
          <w:p>
            <w:r>
              <w:rPr>
                <w:rFonts w:ascii="Consolas" w:hAnsi="Consolas"/>
                <w:color w:val="004D40"/>
                <w:sz w:val="19"/>
              </w:rPr>
              <w:t>[1,2,3,6,9,8,7,4,5]</w:t>
            </w:r>
          </w:p>
        </w:tc>
      </w:tr>
    </w:tbl>
    <w:p>
      <w:pPr>
        <w:spacing w:after="40"/>
      </w:pPr>
    </w:p>
    <w:p>
      <w:pPr>
        <w:keepNext/>
        <w:spacing w:before="240" w:after="80"/>
      </w:pPr>
      <w:r>
        <w:rPr>
          <w:b/>
          <w:color w:val="004D40"/>
          <w:sz w:val="22"/>
        </w:rPr>
        <w:t>Problem 30: Search a 2D Matrix Row-Col Wise Pattern Variant 3</w:t>
      </w:r>
      <w:r>
        <w:rPr>
          <w:i/>
          <w:color w:val="607D8B"/>
          <w:sz w:val="18"/>
        </w:rPr>
        <w:t xml:space="preserve">   [Logic Focus: Binary Step Reduction]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Querying heavily indexed structural records from two-dimensionally sorted relational tables.</w:t>
            </w:r>
          </w:p>
        </w:tc>
      </w:tr>
      <w:tr>
        <w:tc>
          <w:tcPr>
            <w:tcW w:type="dxa" w:w="4968"/>
            <w:shd w:fill="E0F2F1"/>
          </w:tcPr>
          <w:p>
            <w:r>
              <w:rPr>
                <w:b/>
                <w:color w:val="37474F"/>
                <w:sz w:val="19"/>
              </w:rPr>
              <w:t>Logic Statement</w:t>
            </w:r>
          </w:p>
        </w:tc>
        <w:tc>
          <w:tcPr>
            <w:tcW w:type="dxa" w:w="4968"/>
          </w:tcPr>
          <w:p>
            <w:r>
              <w:rPr>
                <w:sz w:val="19"/>
              </w:rPr>
              <w:t>Search for a target value in an M x N matrix where both rows and columns are sorted.</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[[1,3,5],[7,9,11]], target = 3</w:t>
            </w:r>
          </w:p>
        </w:tc>
      </w:tr>
      <w:tr>
        <w:tc>
          <w:tcPr>
            <w:tcW w:type="dxa" w:w="4968"/>
            <w:shd w:fill="E0F2F1"/>
          </w:tcPr>
          <w:p>
            <w:r>
              <w:rPr>
                <w:b/>
                <w:color w:val="37474F"/>
                <w:sz w:val="19"/>
              </w:rPr>
              <w:t>Demo Output Format</w:t>
            </w:r>
          </w:p>
        </w:tc>
        <w:tc>
          <w:tcPr>
            <w:tcW w:type="dxa" w:w="4968"/>
          </w:tcPr>
          <w:p>
            <w:r>
              <w:rPr>
                <w:rFonts w:ascii="Consolas" w:hAnsi="Consolas"/>
                <w:color w:val="004D40"/>
                <w:sz w:val="19"/>
              </w:rPr>
              <w:t>true</w:t>
            </w:r>
          </w:p>
        </w:tc>
      </w:tr>
    </w:tbl>
    <w:p>
      <w:pPr>
        <w:spacing w:after="40"/>
      </w:pPr>
    </w:p>
    <w:p>
      <w:pPr>
        <w:keepNext/>
        <w:spacing w:before="240" w:after="80"/>
      </w:pPr>
      <w:r>
        <w:rPr>
          <w:b/>
          <w:color w:val="004D40"/>
          <w:sz w:val="22"/>
        </w:rPr>
        <w:t>Problem 31: Longest Substring Without Repeating Characters Pattern Variant 4</w:t>
      </w:r>
      <w:r>
        <w:rPr>
          <w:i/>
          <w:color w:val="607D8B"/>
          <w:sz w:val="18"/>
        </w:rPr>
        <w:t xml:space="preserve">   [Logic Focus: Sliding Window / HashMap]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Tracking unique customer session IDs inside a live web activity stream tracker.</w:t>
            </w:r>
          </w:p>
        </w:tc>
      </w:tr>
      <w:tr>
        <w:tc>
          <w:tcPr>
            <w:tcW w:type="dxa" w:w="4968"/>
            <w:shd w:fill="E0F2F1"/>
          </w:tcPr>
          <w:p>
            <w:r>
              <w:rPr>
                <w:b/>
                <w:color w:val="37474F"/>
                <w:sz w:val="19"/>
              </w:rPr>
              <w:t>Logic Statement</w:t>
            </w:r>
          </w:p>
        </w:tc>
        <w:tc>
          <w:tcPr>
            <w:tcW w:type="dxa" w:w="4968"/>
          </w:tcPr>
          <w:p>
            <w:r>
              <w:rPr>
                <w:sz w:val="19"/>
              </w:rPr>
              <w:t>Find the length of the longest continuous substring containing completely unique characters.</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"abcabcbb"</w:t>
            </w:r>
          </w:p>
        </w:tc>
      </w:tr>
      <w:tr>
        <w:tc>
          <w:tcPr>
            <w:tcW w:type="dxa" w:w="4968"/>
            <w:shd w:fill="E0F2F1"/>
          </w:tcPr>
          <w:p>
            <w:r>
              <w:rPr>
                <w:b/>
                <w:color w:val="37474F"/>
                <w:sz w:val="19"/>
              </w:rPr>
              <w:t>Demo Output Format</w:t>
            </w:r>
          </w:p>
        </w:tc>
        <w:tc>
          <w:tcPr>
            <w:tcW w:type="dxa" w:w="4968"/>
          </w:tcPr>
          <w:p>
            <w:r>
              <w:rPr>
                <w:rFonts w:ascii="Consolas" w:hAnsi="Consolas"/>
                <w:color w:val="004D40"/>
                <w:sz w:val="19"/>
              </w:rPr>
              <w:t>3 (The substring is "abc")</w:t>
            </w:r>
          </w:p>
        </w:tc>
      </w:tr>
    </w:tbl>
    <w:p>
      <w:pPr>
        <w:spacing w:after="40"/>
      </w:pPr>
    </w:p>
    <w:p>
      <w:pPr>
        <w:keepNext/>
        <w:spacing w:before="240" w:after="80"/>
      </w:pPr>
      <w:r>
        <w:rPr>
          <w:b/>
          <w:color w:val="004D40"/>
          <w:sz w:val="22"/>
        </w:rPr>
        <w:t>Problem 32: Group Anagrams Together Pattern Variant 4</w:t>
      </w:r>
      <w:r>
        <w:rPr>
          <w:i/>
          <w:color w:val="607D8B"/>
          <w:sz w:val="18"/>
        </w:rPr>
        <w:t xml:space="preserve">   [Logic Focus: Dynamic Hash Map Categories]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Cataloging inventory tracking SKUs where character pools match but are structurally unsorted.</w:t>
            </w:r>
          </w:p>
        </w:tc>
      </w:tr>
      <w:tr>
        <w:tc>
          <w:tcPr>
            <w:tcW w:type="dxa" w:w="4968"/>
            <w:shd w:fill="E0F2F1"/>
          </w:tcPr>
          <w:p>
            <w:r>
              <w:rPr>
                <w:b/>
                <w:color w:val="37474F"/>
                <w:sz w:val="19"/>
              </w:rPr>
              <w:t>Logic Statement</w:t>
            </w:r>
          </w:p>
        </w:tc>
        <w:tc>
          <w:tcPr>
            <w:tcW w:type="dxa" w:w="4968"/>
          </w:tcPr>
          <w:p>
            <w:r>
              <w:rPr>
                <w:sz w:val="19"/>
              </w:rPr>
              <w:t>Group an array of strings together based on identical character frequencies.</w:t>
            </w:r>
          </w:p>
        </w:tc>
      </w:tr>
      <w:tr>
        <w:tc>
          <w:tcPr>
            <w:tcW w:type="dxa" w:w="4968"/>
            <w:shd w:fill="E0F2F1"/>
          </w:tcPr>
          <w:p>
            <w:r>
              <w:rPr>
                <w:b/>
                <w:color w:val="37474F"/>
                <w:sz w:val="19"/>
              </w:rPr>
              <w:t>Demo Input Format</w:t>
            </w:r>
          </w:p>
        </w:tc>
        <w:tc>
          <w:tcPr>
            <w:tcW w:type="dxa" w:w="4968"/>
          </w:tcPr>
          <w:p>
            <w:r>
              <w:rPr>
                <w:rFonts w:ascii="Consolas" w:hAnsi="Consolas"/>
                <w:color w:val="004D40"/>
                <w:sz w:val="19"/>
              </w:rPr>
              <w:t>strs = ["eat","tea","tan","ate","nat"]</w:t>
            </w:r>
          </w:p>
        </w:tc>
      </w:tr>
      <w:tr>
        <w:tc>
          <w:tcPr>
            <w:tcW w:type="dxa" w:w="4968"/>
            <w:shd w:fill="E0F2F1"/>
          </w:tcPr>
          <w:p>
            <w:r>
              <w:rPr>
                <w:b/>
                <w:color w:val="37474F"/>
                <w:sz w:val="19"/>
              </w:rPr>
              <w:t>Demo Output Format</w:t>
            </w:r>
          </w:p>
        </w:tc>
        <w:tc>
          <w:tcPr>
            <w:tcW w:type="dxa" w:w="4968"/>
          </w:tcPr>
          <w:p>
            <w:r>
              <w:rPr>
                <w:rFonts w:ascii="Consolas" w:hAnsi="Consolas"/>
                <w:color w:val="004D40"/>
                <w:sz w:val="19"/>
              </w:rPr>
              <w:t>[["eat","tea","ate"],["tan","nat"]]</w:t>
            </w:r>
          </w:p>
        </w:tc>
      </w:tr>
    </w:tbl>
    <w:p>
      <w:pPr>
        <w:spacing w:after="40"/>
      </w:pPr>
    </w:p>
    <w:p>
      <w:pPr>
        <w:keepNext/>
        <w:spacing w:before="240" w:after="80"/>
      </w:pPr>
      <w:r>
        <w:rPr>
          <w:b/>
          <w:color w:val="004D40"/>
          <w:sz w:val="22"/>
        </w:rPr>
        <w:t>Problem 33: String Compression (Run-Length Encoding) Pattern Variant 4</w:t>
      </w:r>
      <w:r>
        <w:rPr>
          <w:i/>
          <w:color w:val="607D8B"/>
          <w:sz w:val="18"/>
        </w:rPr>
        <w:t xml:space="preserve">   [Logic Focus: Two Pointer Tracking Counters]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Compressing high-frequency log messages before transferring over narrow network bandwidth channels.</w:t>
            </w:r>
          </w:p>
        </w:tc>
      </w:tr>
      <w:tr>
        <w:tc>
          <w:tcPr>
            <w:tcW w:type="dxa" w:w="4968"/>
            <w:shd w:fill="E0F2F1"/>
          </w:tcPr>
          <w:p>
            <w:r>
              <w:rPr>
                <w:b/>
                <w:color w:val="37474F"/>
                <w:sz w:val="19"/>
              </w:rPr>
              <w:t>Logic Statement</w:t>
            </w:r>
          </w:p>
        </w:tc>
        <w:tc>
          <w:tcPr>
            <w:tcW w:type="dxa" w:w="4968"/>
          </w:tcPr>
          <w:p>
            <w:r>
              <w:rPr>
                <w:sz w:val="19"/>
              </w:rPr>
              <w:t>Modify an array of characters in-place to compress repeating blocks with their element count.</w:t>
            </w:r>
          </w:p>
        </w:tc>
      </w:tr>
      <w:tr>
        <w:tc>
          <w:tcPr>
            <w:tcW w:type="dxa" w:w="4968"/>
            <w:shd w:fill="E0F2F1"/>
          </w:tcPr>
          <w:p>
            <w:r>
              <w:rPr>
                <w:b/>
                <w:color w:val="37474F"/>
                <w:sz w:val="19"/>
              </w:rPr>
              <w:t>Demo Input Format</w:t>
            </w:r>
          </w:p>
        </w:tc>
        <w:tc>
          <w:tcPr>
            <w:tcW w:type="dxa" w:w="4968"/>
          </w:tcPr>
          <w:p>
            <w:r>
              <w:rPr>
                <w:rFonts w:ascii="Consolas" w:hAnsi="Consolas"/>
                <w:color w:val="004D40"/>
                <w:sz w:val="19"/>
              </w:rPr>
              <w:t>chars = ["a","a","b","b","c","c","c"]</w:t>
            </w:r>
          </w:p>
        </w:tc>
      </w:tr>
      <w:tr>
        <w:tc>
          <w:tcPr>
            <w:tcW w:type="dxa" w:w="4968"/>
            <w:shd w:fill="E0F2F1"/>
          </w:tcPr>
          <w:p>
            <w:r>
              <w:rPr>
                <w:b/>
                <w:color w:val="37474F"/>
                <w:sz w:val="19"/>
              </w:rPr>
              <w:t>Demo Output Format</w:t>
            </w:r>
          </w:p>
        </w:tc>
        <w:tc>
          <w:tcPr>
            <w:tcW w:type="dxa" w:w="4968"/>
          </w:tcPr>
          <w:p>
            <w:r>
              <w:rPr>
                <w:rFonts w:ascii="Consolas" w:hAnsi="Consolas"/>
                <w:color w:val="004D40"/>
                <w:sz w:val="19"/>
              </w:rPr>
              <w:t>Return 6 (Array: ["a","2","b","2","c","3"])</w:t>
            </w:r>
          </w:p>
        </w:tc>
      </w:tr>
    </w:tbl>
    <w:p>
      <w:pPr>
        <w:spacing w:after="40"/>
      </w:pPr>
    </w:p>
    <w:p>
      <w:pPr>
        <w:keepNext/>
        <w:spacing w:before="240" w:after="80"/>
      </w:pPr>
      <w:r>
        <w:rPr>
          <w:b/>
          <w:color w:val="004D40"/>
          <w:sz w:val="22"/>
        </w:rPr>
        <w:t>Problem 34: Container With Most Water Pattern Variant 4</w:t>
      </w:r>
      <w:r>
        <w:rPr>
          <w:i/>
          <w:color w:val="607D8B"/>
          <w:sz w:val="18"/>
        </w:rPr>
        <w:t xml:space="preserve">   [Logic Focus: Greedy Array Boundaries Step]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Calculating spatial storage volume potentials between uneven elevation ridges.</w:t>
            </w:r>
          </w:p>
        </w:tc>
      </w:tr>
      <w:tr>
        <w:tc>
          <w:tcPr>
            <w:tcW w:type="dxa" w:w="4968"/>
            <w:shd w:fill="E0F2F1"/>
          </w:tcPr>
          <w:p>
            <w:r>
              <w:rPr>
                <w:b/>
                <w:color w:val="37474F"/>
                <w:sz w:val="19"/>
              </w:rPr>
              <w:t>Logic Statement</w:t>
            </w:r>
          </w:p>
        </w:tc>
        <w:tc>
          <w:tcPr>
            <w:tcW w:type="dxa" w:w="4968"/>
          </w:tcPr>
          <w:p>
            <w:r>
              <w:rPr>
                <w:sz w:val="19"/>
              </w:rPr>
              <w:t>Find two array indices that together with the x-axis contain the maximum volume area.</w:t>
            </w:r>
          </w:p>
        </w:tc>
      </w:tr>
      <w:tr>
        <w:tc>
          <w:tcPr>
            <w:tcW w:type="dxa" w:w="4968"/>
            <w:shd w:fill="E0F2F1"/>
          </w:tcPr>
          <w:p>
            <w:r>
              <w:rPr>
                <w:b/>
                <w:color w:val="37474F"/>
                <w:sz w:val="19"/>
              </w:rPr>
              <w:t>Demo Input Format</w:t>
            </w:r>
          </w:p>
        </w:tc>
        <w:tc>
          <w:tcPr>
            <w:tcW w:type="dxa" w:w="4968"/>
          </w:tcPr>
          <w:p>
            <w:r>
              <w:rPr>
                <w:rFonts w:ascii="Consolas" w:hAnsi="Consolas"/>
                <w:color w:val="004D40"/>
                <w:sz w:val="19"/>
              </w:rPr>
              <w:t>height = [1,8,6,2,5,4,8,3,7]</w:t>
            </w:r>
          </w:p>
        </w:tc>
      </w:tr>
      <w:tr>
        <w:tc>
          <w:tcPr>
            <w:tcW w:type="dxa" w:w="4968"/>
            <w:shd w:fill="E0F2F1"/>
          </w:tcPr>
          <w:p>
            <w:r>
              <w:rPr>
                <w:b/>
                <w:color w:val="37474F"/>
                <w:sz w:val="19"/>
              </w:rPr>
              <w:t>Demo Output Format</w:t>
            </w:r>
          </w:p>
        </w:tc>
        <w:tc>
          <w:tcPr>
            <w:tcW w:type="dxa" w:w="4968"/>
          </w:tcPr>
          <w:p>
            <w:r>
              <w:rPr>
                <w:rFonts w:ascii="Consolas" w:hAnsi="Consolas"/>
                <w:color w:val="004D40"/>
                <w:sz w:val="19"/>
              </w:rPr>
              <w:t>49</w:t>
            </w:r>
          </w:p>
        </w:tc>
      </w:tr>
    </w:tbl>
    <w:p>
      <w:pPr>
        <w:spacing w:after="40"/>
      </w:pPr>
    </w:p>
    <w:p>
      <w:pPr>
        <w:keepNext/>
        <w:spacing w:before="240" w:after="80"/>
      </w:pPr>
      <w:r>
        <w:rPr>
          <w:b/>
          <w:color w:val="004D40"/>
          <w:sz w:val="22"/>
        </w:rPr>
        <w:t>Problem 35: Product of Array Except Self Pattern Variant 4</w:t>
      </w:r>
      <w:r>
        <w:rPr>
          <w:i/>
          <w:color w:val="607D8B"/>
          <w:sz w:val="18"/>
        </w:rPr>
        <w:t xml:space="preserve">   [Logic Focus: Prefix &amp; Suffix Accumulator Arrays]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Computing compound asset probability margins without risking zero-division errors.</w:t>
            </w:r>
          </w:p>
        </w:tc>
      </w:tr>
      <w:tr>
        <w:tc>
          <w:tcPr>
            <w:tcW w:type="dxa" w:w="4968"/>
            <w:shd w:fill="E0F2F1"/>
          </w:tcPr>
          <w:p>
            <w:r>
              <w:rPr>
                <w:b/>
                <w:color w:val="37474F"/>
                <w:sz w:val="19"/>
              </w:rPr>
              <w:t>Logic Statement</w:t>
            </w:r>
          </w:p>
        </w:tc>
        <w:tc>
          <w:tcPr>
            <w:tcW w:type="dxa" w:w="4968"/>
          </w:tcPr>
          <w:p>
            <w:r>
              <w:rPr>
                <w:sz w:val="19"/>
              </w:rPr>
              <w:t>Generate a new array where each position equals the product of all elements except the current one.</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[1,2,3,4]</w:t>
            </w:r>
          </w:p>
        </w:tc>
      </w:tr>
      <w:tr>
        <w:tc>
          <w:tcPr>
            <w:tcW w:type="dxa" w:w="4968"/>
            <w:shd w:fill="E0F2F1"/>
          </w:tcPr>
          <w:p>
            <w:r>
              <w:rPr>
                <w:b/>
                <w:color w:val="37474F"/>
                <w:sz w:val="19"/>
              </w:rPr>
              <w:t>Demo Output Format</w:t>
            </w:r>
          </w:p>
        </w:tc>
        <w:tc>
          <w:tcPr>
            <w:tcW w:type="dxa" w:w="4968"/>
          </w:tcPr>
          <w:p>
            <w:r>
              <w:rPr>
                <w:rFonts w:ascii="Consolas" w:hAnsi="Consolas"/>
                <w:color w:val="004D40"/>
                <w:sz w:val="19"/>
              </w:rPr>
              <w:t>[24,12,8,6]</w:t>
            </w:r>
          </w:p>
        </w:tc>
      </w:tr>
    </w:tbl>
    <w:p>
      <w:pPr>
        <w:spacing w:after="40"/>
      </w:pPr>
    </w:p>
    <w:p>
      <w:pPr>
        <w:keepNext/>
        <w:spacing w:before="240" w:after="80"/>
      </w:pPr>
      <w:r>
        <w:rPr>
          <w:b/>
          <w:color w:val="004D40"/>
          <w:sz w:val="22"/>
        </w:rPr>
        <w:t>Problem 36: Subarray Sum Equals K Pattern Variant 4</w:t>
      </w:r>
      <w:r>
        <w:rPr>
          <w:i/>
          <w:color w:val="607D8B"/>
          <w:sz w:val="18"/>
        </w:rPr>
        <w:t xml:space="preserve">   [Logic Focus: Prefix Map Continuous Totals]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Filtering continuous server telemetry signals whose joint throughput equals an exact target limit.</w:t>
            </w:r>
          </w:p>
        </w:tc>
      </w:tr>
      <w:tr>
        <w:tc>
          <w:tcPr>
            <w:tcW w:type="dxa" w:w="4968"/>
            <w:shd w:fill="E0F2F1"/>
          </w:tcPr>
          <w:p>
            <w:r>
              <w:rPr>
                <w:b/>
                <w:color w:val="37474F"/>
                <w:sz w:val="19"/>
              </w:rPr>
              <w:t>Logic Statement</w:t>
            </w:r>
          </w:p>
        </w:tc>
        <w:tc>
          <w:tcPr>
            <w:tcW w:type="dxa" w:w="4968"/>
          </w:tcPr>
          <w:p>
            <w:r>
              <w:rPr>
                <w:sz w:val="19"/>
              </w:rPr>
              <w:t>Find the total number of continuous subarrays whose elements sum to a target integer k.</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[1,1,1], k = 2</w:t>
            </w:r>
          </w:p>
        </w:tc>
      </w:tr>
      <w:tr>
        <w:tc>
          <w:tcPr>
            <w:tcW w:type="dxa" w:w="4968"/>
            <w:shd w:fill="E0F2F1"/>
          </w:tcPr>
          <w:p>
            <w:r>
              <w:rPr>
                <w:b/>
                <w:color w:val="37474F"/>
                <w:sz w:val="19"/>
              </w:rPr>
              <w:t>Demo Output Format</w:t>
            </w:r>
          </w:p>
        </w:tc>
        <w:tc>
          <w:tcPr>
            <w:tcW w:type="dxa" w:w="4968"/>
          </w:tcPr>
          <w:p>
            <w:r>
              <w:rPr>
                <w:rFonts w:ascii="Consolas" w:hAnsi="Consolas"/>
                <w:color w:val="004D40"/>
                <w:sz w:val="19"/>
              </w:rPr>
              <w:t>2</w:t>
            </w:r>
          </w:p>
        </w:tc>
      </w:tr>
    </w:tbl>
    <w:p>
      <w:pPr>
        <w:spacing w:after="40"/>
      </w:pPr>
    </w:p>
    <w:p>
      <w:pPr>
        <w:keepNext/>
        <w:spacing w:before="240" w:after="80"/>
      </w:pPr>
      <w:r>
        <w:rPr>
          <w:b/>
          <w:color w:val="004D40"/>
          <w:sz w:val="22"/>
        </w:rPr>
        <w:t>Problem 37: Decode String Patterns Pattern Variant 4</w:t>
      </w:r>
      <w:r>
        <w:rPr>
          <w:i/>
          <w:color w:val="607D8B"/>
          <w:sz w:val="18"/>
        </w:rPr>
        <w:t xml:space="preserve">   [Logic Focus: Stack-Based Syntactic Parsing]</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De-serializing nested compression code files or macro layout expressions.</w:t>
            </w:r>
          </w:p>
        </w:tc>
      </w:tr>
      <w:tr>
        <w:tc>
          <w:tcPr>
            <w:tcW w:type="dxa" w:w="4968"/>
            <w:shd w:fill="E0F2F1"/>
          </w:tcPr>
          <w:p>
            <w:r>
              <w:rPr>
                <w:b/>
                <w:color w:val="37474F"/>
                <w:sz w:val="19"/>
              </w:rPr>
              <w:t>Logic Statement</w:t>
            </w:r>
          </w:p>
        </w:tc>
        <w:tc>
          <w:tcPr>
            <w:tcW w:type="dxa" w:w="4968"/>
          </w:tcPr>
          <w:p>
            <w:r>
              <w:rPr>
                <w:sz w:val="19"/>
              </w:rPr>
              <w:t>Decode a nested string structure formatted with repetition instructions like k[string].</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"3[a]2[bc]"</w:t>
            </w:r>
          </w:p>
        </w:tc>
      </w:tr>
      <w:tr>
        <w:tc>
          <w:tcPr>
            <w:tcW w:type="dxa" w:w="4968"/>
            <w:shd w:fill="E0F2F1"/>
          </w:tcPr>
          <w:p>
            <w:r>
              <w:rPr>
                <w:b/>
                <w:color w:val="37474F"/>
                <w:sz w:val="19"/>
              </w:rPr>
              <w:t>Demo Output Format</w:t>
            </w:r>
          </w:p>
        </w:tc>
        <w:tc>
          <w:tcPr>
            <w:tcW w:type="dxa" w:w="4968"/>
          </w:tcPr>
          <w:p>
            <w:r>
              <w:rPr>
                <w:rFonts w:ascii="Consolas" w:hAnsi="Consolas"/>
                <w:color w:val="004D40"/>
                <w:sz w:val="19"/>
              </w:rPr>
              <w:t>"aaabcbc"</w:t>
            </w:r>
          </w:p>
        </w:tc>
      </w:tr>
    </w:tbl>
    <w:p>
      <w:pPr>
        <w:spacing w:after="40"/>
      </w:pPr>
    </w:p>
    <w:p>
      <w:pPr>
        <w:keepNext/>
        <w:spacing w:before="240" w:after="80"/>
      </w:pPr>
      <w:r>
        <w:rPr>
          <w:b/>
          <w:color w:val="004D40"/>
          <w:sz w:val="22"/>
        </w:rPr>
        <w:t>Problem 38: Minimum Size Subarray Sum Pattern Variant 4</w:t>
      </w:r>
      <w:r>
        <w:rPr>
          <w:i/>
          <w:color w:val="607D8B"/>
          <w:sz w:val="18"/>
        </w:rPr>
        <w:t xml:space="preserve">   [Logic Focus: Dynamic Sliding Window Expansion]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Locating the shortest continuous sensor timeframe where total error rates breach a warning threshold.</w:t>
            </w:r>
          </w:p>
        </w:tc>
      </w:tr>
      <w:tr>
        <w:tc>
          <w:tcPr>
            <w:tcW w:type="dxa" w:w="4968"/>
            <w:shd w:fill="E0F2F1"/>
          </w:tcPr>
          <w:p>
            <w:r>
              <w:rPr>
                <w:b/>
                <w:color w:val="37474F"/>
                <w:sz w:val="19"/>
              </w:rPr>
              <w:t>Logic Statement</w:t>
            </w:r>
          </w:p>
        </w:tc>
        <w:tc>
          <w:tcPr>
            <w:tcW w:type="dxa" w:w="4968"/>
          </w:tcPr>
          <w:p>
            <w:r>
              <w:rPr>
                <w:sz w:val="19"/>
              </w:rPr>
              <w:t>Find the minimal length of a contiguous subarray for which the sum is &gt;= target.</w:t>
            </w:r>
          </w:p>
        </w:tc>
      </w:tr>
      <w:tr>
        <w:tc>
          <w:tcPr>
            <w:tcW w:type="dxa" w:w="4968"/>
            <w:shd w:fill="E0F2F1"/>
          </w:tcPr>
          <w:p>
            <w:r>
              <w:rPr>
                <w:b/>
                <w:color w:val="37474F"/>
                <w:sz w:val="19"/>
              </w:rPr>
              <w:t>Demo Input Format</w:t>
            </w:r>
          </w:p>
        </w:tc>
        <w:tc>
          <w:tcPr>
            <w:tcW w:type="dxa" w:w="4968"/>
          </w:tcPr>
          <w:p>
            <w:r>
              <w:rPr>
                <w:rFonts w:ascii="Consolas" w:hAnsi="Consolas"/>
                <w:color w:val="004D40"/>
                <w:sz w:val="19"/>
              </w:rPr>
              <w:t>target = 7, nums = [2,3,1,2,4,3]</w:t>
            </w:r>
          </w:p>
        </w:tc>
      </w:tr>
      <w:tr>
        <w:tc>
          <w:tcPr>
            <w:tcW w:type="dxa" w:w="4968"/>
            <w:shd w:fill="E0F2F1"/>
          </w:tcPr>
          <w:p>
            <w:r>
              <w:rPr>
                <w:b/>
                <w:color w:val="37474F"/>
                <w:sz w:val="19"/>
              </w:rPr>
              <w:t>Demo Output Format</w:t>
            </w:r>
          </w:p>
        </w:tc>
        <w:tc>
          <w:tcPr>
            <w:tcW w:type="dxa" w:w="4968"/>
          </w:tcPr>
          <w:p>
            <w:r>
              <w:rPr>
                <w:rFonts w:ascii="Consolas" w:hAnsi="Consolas"/>
                <w:color w:val="004D40"/>
                <w:sz w:val="19"/>
              </w:rPr>
              <w:t>2 (Subarray is [4,3])</w:t>
            </w:r>
          </w:p>
        </w:tc>
      </w:tr>
    </w:tbl>
    <w:p>
      <w:pPr>
        <w:spacing w:after="40"/>
      </w:pPr>
    </w:p>
    <w:p>
      <w:pPr>
        <w:keepNext/>
        <w:spacing w:before="240" w:after="80"/>
      </w:pPr>
      <w:r>
        <w:rPr>
          <w:b/>
          <w:color w:val="004D40"/>
          <w:sz w:val="22"/>
        </w:rPr>
        <w:t>Problem 39: Spiral Matrix Parsing Pattern Variant 4</w:t>
      </w:r>
      <w:r>
        <w:rPr>
          <w:i/>
          <w:color w:val="607D8B"/>
          <w:sz w:val="18"/>
        </w:rPr>
        <w:t xml:space="preserve">   [Logic Focus: Boundary-Tracking Loop Layers]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Reading nested geospatial grid coordinates or nested layout data formats.</w:t>
            </w:r>
          </w:p>
        </w:tc>
      </w:tr>
      <w:tr>
        <w:tc>
          <w:tcPr>
            <w:tcW w:type="dxa" w:w="4968"/>
            <w:shd w:fill="E0F2F1"/>
          </w:tcPr>
          <w:p>
            <w:r>
              <w:rPr>
                <w:b/>
                <w:color w:val="37474F"/>
                <w:sz w:val="19"/>
              </w:rPr>
              <w:t>Logic Statement</w:t>
            </w:r>
          </w:p>
        </w:tc>
        <w:tc>
          <w:tcPr>
            <w:tcW w:type="dxa" w:w="4968"/>
          </w:tcPr>
          <w:p>
            <w:r>
              <w:rPr>
                <w:sz w:val="19"/>
              </w:rPr>
              <w:t>Traverse a 2D grid of elements in a clockwise spiral layout and return elements in a 1D vector.</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[[1,2,3],[4,5,6],[7,8,9]]</w:t>
            </w:r>
          </w:p>
        </w:tc>
      </w:tr>
      <w:tr>
        <w:tc>
          <w:tcPr>
            <w:tcW w:type="dxa" w:w="4968"/>
            <w:shd w:fill="E0F2F1"/>
          </w:tcPr>
          <w:p>
            <w:r>
              <w:rPr>
                <w:b/>
                <w:color w:val="37474F"/>
                <w:sz w:val="19"/>
              </w:rPr>
              <w:t>Demo Output Format</w:t>
            </w:r>
          </w:p>
        </w:tc>
        <w:tc>
          <w:tcPr>
            <w:tcW w:type="dxa" w:w="4968"/>
          </w:tcPr>
          <w:p>
            <w:r>
              <w:rPr>
                <w:rFonts w:ascii="Consolas" w:hAnsi="Consolas"/>
                <w:color w:val="004D40"/>
                <w:sz w:val="19"/>
              </w:rPr>
              <w:t>[1,2,3,6,9,8,7,4,5]</w:t>
            </w:r>
          </w:p>
        </w:tc>
      </w:tr>
    </w:tbl>
    <w:p>
      <w:pPr>
        <w:spacing w:after="40"/>
      </w:pPr>
    </w:p>
    <w:p>
      <w:pPr>
        <w:keepNext/>
        <w:spacing w:before="240" w:after="80"/>
      </w:pPr>
      <w:r>
        <w:rPr>
          <w:b/>
          <w:color w:val="004D40"/>
          <w:sz w:val="22"/>
        </w:rPr>
        <w:t>Problem 40: Search a 2D Matrix Row-Col Wise Pattern Variant 4</w:t>
      </w:r>
      <w:r>
        <w:rPr>
          <w:i/>
          <w:color w:val="607D8B"/>
          <w:sz w:val="18"/>
        </w:rPr>
        <w:t xml:space="preserve">   [Logic Focus: Binary Step Reduction]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Querying heavily indexed structural records from two-dimensionally sorted relational tables.</w:t>
            </w:r>
          </w:p>
        </w:tc>
      </w:tr>
      <w:tr>
        <w:tc>
          <w:tcPr>
            <w:tcW w:type="dxa" w:w="4968"/>
            <w:shd w:fill="E0F2F1"/>
          </w:tcPr>
          <w:p>
            <w:r>
              <w:rPr>
                <w:b/>
                <w:color w:val="37474F"/>
                <w:sz w:val="19"/>
              </w:rPr>
              <w:t>Logic Statement</w:t>
            </w:r>
          </w:p>
        </w:tc>
        <w:tc>
          <w:tcPr>
            <w:tcW w:type="dxa" w:w="4968"/>
          </w:tcPr>
          <w:p>
            <w:r>
              <w:rPr>
                <w:sz w:val="19"/>
              </w:rPr>
              <w:t>Search for a target value in an M x N matrix where both rows and columns are sorted.</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[[1,3,5],[7,9,11]], target = 3</w:t>
            </w:r>
          </w:p>
        </w:tc>
      </w:tr>
      <w:tr>
        <w:tc>
          <w:tcPr>
            <w:tcW w:type="dxa" w:w="4968"/>
            <w:shd w:fill="E0F2F1"/>
          </w:tcPr>
          <w:p>
            <w:r>
              <w:rPr>
                <w:b/>
                <w:color w:val="37474F"/>
                <w:sz w:val="19"/>
              </w:rPr>
              <w:t>Demo Output Format</w:t>
            </w:r>
          </w:p>
        </w:tc>
        <w:tc>
          <w:tcPr>
            <w:tcW w:type="dxa" w:w="4968"/>
          </w:tcPr>
          <w:p>
            <w:r>
              <w:rPr>
                <w:rFonts w:ascii="Consolas" w:hAnsi="Consolas"/>
                <w:color w:val="004D40"/>
                <w:sz w:val="19"/>
              </w:rPr>
              <w:t>true</w:t>
            </w:r>
          </w:p>
        </w:tc>
      </w:tr>
    </w:tbl>
    <w:p>
      <w:pPr>
        <w:spacing w:after="40"/>
      </w:pPr>
    </w:p>
    <w:p>
      <w:pPr>
        <w:keepNext/>
        <w:spacing w:before="240" w:after="80"/>
      </w:pPr>
      <w:r>
        <w:rPr>
          <w:b/>
          <w:color w:val="004D40"/>
          <w:sz w:val="22"/>
        </w:rPr>
        <w:t>Problem 41: Longest Substring Without Repeating Characters Pattern Variant 5</w:t>
      </w:r>
      <w:r>
        <w:rPr>
          <w:i/>
          <w:color w:val="607D8B"/>
          <w:sz w:val="18"/>
        </w:rPr>
        <w:t xml:space="preserve">   [Logic Focus: Sliding Window / HashMap]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Tracking unique customer session IDs inside a live web activity stream tracker.</w:t>
            </w:r>
          </w:p>
        </w:tc>
      </w:tr>
      <w:tr>
        <w:tc>
          <w:tcPr>
            <w:tcW w:type="dxa" w:w="4968"/>
            <w:shd w:fill="E0F2F1"/>
          </w:tcPr>
          <w:p>
            <w:r>
              <w:rPr>
                <w:b/>
                <w:color w:val="37474F"/>
                <w:sz w:val="19"/>
              </w:rPr>
              <w:t>Logic Statement</w:t>
            </w:r>
          </w:p>
        </w:tc>
        <w:tc>
          <w:tcPr>
            <w:tcW w:type="dxa" w:w="4968"/>
          </w:tcPr>
          <w:p>
            <w:r>
              <w:rPr>
                <w:sz w:val="19"/>
              </w:rPr>
              <w:t>Find the length of the longest continuous substring containing completely unique characters.</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"abcabcbb"</w:t>
            </w:r>
          </w:p>
        </w:tc>
      </w:tr>
      <w:tr>
        <w:tc>
          <w:tcPr>
            <w:tcW w:type="dxa" w:w="4968"/>
            <w:shd w:fill="E0F2F1"/>
          </w:tcPr>
          <w:p>
            <w:r>
              <w:rPr>
                <w:b/>
                <w:color w:val="37474F"/>
                <w:sz w:val="19"/>
              </w:rPr>
              <w:t>Demo Output Format</w:t>
            </w:r>
          </w:p>
        </w:tc>
        <w:tc>
          <w:tcPr>
            <w:tcW w:type="dxa" w:w="4968"/>
          </w:tcPr>
          <w:p>
            <w:r>
              <w:rPr>
                <w:rFonts w:ascii="Consolas" w:hAnsi="Consolas"/>
                <w:color w:val="004D40"/>
                <w:sz w:val="19"/>
              </w:rPr>
              <w:t>3 (The substring is "abc")</w:t>
            </w:r>
          </w:p>
        </w:tc>
      </w:tr>
    </w:tbl>
    <w:p>
      <w:pPr>
        <w:spacing w:after="40"/>
      </w:pPr>
    </w:p>
    <w:p>
      <w:pPr>
        <w:keepNext/>
        <w:spacing w:before="240" w:after="80"/>
      </w:pPr>
      <w:r>
        <w:rPr>
          <w:b/>
          <w:color w:val="004D40"/>
          <w:sz w:val="22"/>
        </w:rPr>
        <w:t>Problem 42: Group Anagrams Together Pattern Variant 5</w:t>
      </w:r>
      <w:r>
        <w:rPr>
          <w:i/>
          <w:color w:val="607D8B"/>
          <w:sz w:val="18"/>
        </w:rPr>
        <w:t xml:space="preserve">   [Logic Focus: Dynamic Hash Map Categories]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Cataloging inventory tracking SKUs where character pools match but are structurally unsorted.</w:t>
            </w:r>
          </w:p>
        </w:tc>
      </w:tr>
      <w:tr>
        <w:tc>
          <w:tcPr>
            <w:tcW w:type="dxa" w:w="4968"/>
            <w:shd w:fill="E0F2F1"/>
          </w:tcPr>
          <w:p>
            <w:r>
              <w:rPr>
                <w:b/>
                <w:color w:val="37474F"/>
                <w:sz w:val="19"/>
              </w:rPr>
              <w:t>Logic Statement</w:t>
            </w:r>
          </w:p>
        </w:tc>
        <w:tc>
          <w:tcPr>
            <w:tcW w:type="dxa" w:w="4968"/>
          </w:tcPr>
          <w:p>
            <w:r>
              <w:rPr>
                <w:sz w:val="19"/>
              </w:rPr>
              <w:t>Group an array of strings together based on identical character frequencies.</w:t>
            </w:r>
          </w:p>
        </w:tc>
      </w:tr>
      <w:tr>
        <w:tc>
          <w:tcPr>
            <w:tcW w:type="dxa" w:w="4968"/>
            <w:shd w:fill="E0F2F1"/>
          </w:tcPr>
          <w:p>
            <w:r>
              <w:rPr>
                <w:b/>
                <w:color w:val="37474F"/>
                <w:sz w:val="19"/>
              </w:rPr>
              <w:t>Demo Input Format</w:t>
            </w:r>
          </w:p>
        </w:tc>
        <w:tc>
          <w:tcPr>
            <w:tcW w:type="dxa" w:w="4968"/>
          </w:tcPr>
          <w:p>
            <w:r>
              <w:rPr>
                <w:rFonts w:ascii="Consolas" w:hAnsi="Consolas"/>
                <w:color w:val="004D40"/>
                <w:sz w:val="19"/>
              </w:rPr>
              <w:t>strs = ["eat","tea","tan","ate","nat"]</w:t>
            </w:r>
          </w:p>
        </w:tc>
      </w:tr>
      <w:tr>
        <w:tc>
          <w:tcPr>
            <w:tcW w:type="dxa" w:w="4968"/>
            <w:shd w:fill="E0F2F1"/>
          </w:tcPr>
          <w:p>
            <w:r>
              <w:rPr>
                <w:b/>
                <w:color w:val="37474F"/>
                <w:sz w:val="19"/>
              </w:rPr>
              <w:t>Demo Output Format</w:t>
            </w:r>
          </w:p>
        </w:tc>
        <w:tc>
          <w:tcPr>
            <w:tcW w:type="dxa" w:w="4968"/>
          </w:tcPr>
          <w:p>
            <w:r>
              <w:rPr>
                <w:rFonts w:ascii="Consolas" w:hAnsi="Consolas"/>
                <w:color w:val="004D40"/>
                <w:sz w:val="19"/>
              </w:rPr>
              <w:t>[["eat","tea","ate"],["tan","nat"]]</w:t>
            </w:r>
          </w:p>
        </w:tc>
      </w:tr>
    </w:tbl>
    <w:p>
      <w:pPr>
        <w:spacing w:after="40"/>
      </w:pPr>
    </w:p>
    <w:p>
      <w:pPr>
        <w:keepNext/>
        <w:spacing w:before="240" w:after="80"/>
      </w:pPr>
      <w:r>
        <w:rPr>
          <w:b/>
          <w:color w:val="004D40"/>
          <w:sz w:val="22"/>
        </w:rPr>
        <w:t>Problem 43: String Compression (Run-Length Encoding) Pattern Variant 5</w:t>
      </w:r>
      <w:r>
        <w:rPr>
          <w:i/>
          <w:color w:val="607D8B"/>
          <w:sz w:val="18"/>
        </w:rPr>
        <w:t xml:space="preserve">   [Logic Focus: Two Pointer Tracking Counters]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Compressing high-frequency log messages before transferring over narrow network bandwidth channels.</w:t>
            </w:r>
          </w:p>
        </w:tc>
      </w:tr>
      <w:tr>
        <w:tc>
          <w:tcPr>
            <w:tcW w:type="dxa" w:w="4968"/>
            <w:shd w:fill="E0F2F1"/>
          </w:tcPr>
          <w:p>
            <w:r>
              <w:rPr>
                <w:b/>
                <w:color w:val="37474F"/>
                <w:sz w:val="19"/>
              </w:rPr>
              <w:t>Logic Statement</w:t>
            </w:r>
          </w:p>
        </w:tc>
        <w:tc>
          <w:tcPr>
            <w:tcW w:type="dxa" w:w="4968"/>
          </w:tcPr>
          <w:p>
            <w:r>
              <w:rPr>
                <w:sz w:val="19"/>
              </w:rPr>
              <w:t>Modify an array of characters in-place to compress repeating blocks with their element count.</w:t>
            </w:r>
          </w:p>
        </w:tc>
      </w:tr>
      <w:tr>
        <w:tc>
          <w:tcPr>
            <w:tcW w:type="dxa" w:w="4968"/>
            <w:shd w:fill="E0F2F1"/>
          </w:tcPr>
          <w:p>
            <w:r>
              <w:rPr>
                <w:b/>
                <w:color w:val="37474F"/>
                <w:sz w:val="19"/>
              </w:rPr>
              <w:t>Demo Input Format</w:t>
            </w:r>
          </w:p>
        </w:tc>
        <w:tc>
          <w:tcPr>
            <w:tcW w:type="dxa" w:w="4968"/>
          </w:tcPr>
          <w:p>
            <w:r>
              <w:rPr>
                <w:rFonts w:ascii="Consolas" w:hAnsi="Consolas"/>
                <w:color w:val="004D40"/>
                <w:sz w:val="19"/>
              </w:rPr>
              <w:t>chars = ["a","a","b","b","c","c","c"]</w:t>
            </w:r>
          </w:p>
        </w:tc>
      </w:tr>
      <w:tr>
        <w:tc>
          <w:tcPr>
            <w:tcW w:type="dxa" w:w="4968"/>
            <w:shd w:fill="E0F2F1"/>
          </w:tcPr>
          <w:p>
            <w:r>
              <w:rPr>
                <w:b/>
                <w:color w:val="37474F"/>
                <w:sz w:val="19"/>
              </w:rPr>
              <w:t>Demo Output Format</w:t>
            </w:r>
          </w:p>
        </w:tc>
        <w:tc>
          <w:tcPr>
            <w:tcW w:type="dxa" w:w="4968"/>
          </w:tcPr>
          <w:p>
            <w:r>
              <w:rPr>
                <w:rFonts w:ascii="Consolas" w:hAnsi="Consolas"/>
                <w:color w:val="004D40"/>
                <w:sz w:val="19"/>
              </w:rPr>
              <w:t>Return 6 (Array: ["a","2","b","2","c","3"])</w:t>
            </w:r>
          </w:p>
        </w:tc>
      </w:tr>
    </w:tbl>
    <w:p>
      <w:pPr>
        <w:spacing w:after="40"/>
      </w:pPr>
    </w:p>
    <w:p>
      <w:pPr>
        <w:keepNext/>
        <w:spacing w:before="240" w:after="80"/>
      </w:pPr>
      <w:r>
        <w:rPr>
          <w:b/>
          <w:color w:val="004D40"/>
          <w:sz w:val="22"/>
        </w:rPr>
        <w:t>Problem 44: Container With Most Water Pattern Variant 5</w:t>
      </w:r>
      <w:r>
        <w:rPr>
          <w:i/>
          <w:color w:val="607D8B"/>
          <w:sz w:val="18"/>
        </w:rPr>
        <w:t xml:space="preserve">   [Logic Focus: Greedy Array Boundaries Step]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Calculating spatial storage volume potentials between uneven elevation ridges.</w:t>
            </w:r>
          </w:p>
        </w:tc>
      </w:tr>
      <w:tr>
        <w:tc>
          <w:tcPr>
            <w:tcW w:type="dxa" w:w="4968"/>
            <w:shd w:fill="E0F2F1"/>
          </w:tcPr>
          <w:p>
            <w:r>
              <w:rPr>
                <w:b/>
                <w:color w:val="37474F"/>
                <w:sz w:val="19"/>
              </w:rPr>
              <w:t>Logic Statement</w:t>
            </w:r>
          </w:p>
        </w:tc>
        <w:tc>
          <w:tcPr>
            <w:tcW w:type="dxa" w:w="4968"/>
          </w:tcPr>
          <w:p>
            <w:r>
              <w:rPr>
                <w:sz w:val="19"/>
              </w:rPr>
              <w:t>Find two array indices that together with the x-axis contain the maximum volume area.</w:t>
            </w:r>
          </w:p>
        </w:tc>
      </w:tr>
      <w:tr>
        <w:tc>
          <w:tcPr>
            <w:tcW w:type="dxa" w:w="4968"/>
            <w:shd w:fill="E0F2F1"/>
          </w:tcPr>
          <w:p>
            <w:r>
              <w:rPr>
                <w:b/>
                <w:color w:val="37474F"/>
                <w:sz w:val="19"/>
              </w:rPr>
              <w:t>Demo Input Format</w:t>
            </w:r>
          </w:p>
        </w:tc>
        <w:tc>
          <w:tcPr>
            <w:tcW w:type="dxa" w:w="4968"/>
          </w:tcPr>
          <w:p>
            <w:r>
              <w:rPr>
                <w:rFonts w:ascii="Consolas" w:hAnsi="Consolas"/>
                <w:color w:val="004D40"/>
                <w:sz w:val="19"/>
              </w:rPr>
              <w:t>height = [1,8,6,2,5,4,8,3,7]</w:t>
            </w:r>
          </w:p>
        </w:tc>
      </w:tr>
      <w:tr>
        <w:tc>
          <w:tcPr>
            <w:tcW w:type="dxa" w:w="4968"/>
            <w:shd w:fill="E0F2F1"/>
          </w:tcPr>
          <w:p>
            <w:r>
              <w:rPr>
                <w:b/>
                <w:color w:val="37474F"/>
                <w:sz w:val="19"/>
              </w:rPr>
              <w:t>Demo Output Format</w:t>
            </w:r>
          </w:p>
        </w:tc>
        <w:tc>
          <w:tcPr>
            <w:tcW w:type="dxa" w:w="4968"/>
          </w:tcPr>
          <w:p>
            <w:r>
              <w:rPr>
                <w:rFonts w:ascii="Consolas" w:hAnsi="Consolas"/>
                <w:color w:val="004D40"/>
                <w:sz w:val="19"/>
              </w:rPr>
              <w:t>49</w:t>
            </w:r>
          </w:p>
        </w:tc>
      </w:tr>
    </w:tbl>
    <w:p>
      <w:pPr>
        <w:spacing w:after="40"/>
      </w:pPr>
    </w:p>
    <w:p>
      <w:pPr>
        <w:keepNext/>
        <w:spacing w:before="240" w:after="80"/>
      </w:pPr>
      <w:r>
        <w:rPr>
          <w:b/>
          <w:color w:val="004D40"/>
          <w:sz w:val="22"/>
        </w:rPr>
        <w:t>Problem 45: Product of Array Except Self Pattern Variant 5</w:t>
      </w:r>
      <w:r>
        <w:rPr>
          <w:i/>
          <w:color w:val="607D8B"/>
          <w:sz w:val="18"/>
        </w:rPr>
        <w:t xml:space="preserve">   [Logic Focus: Prefix &amp; Suffix Accumulator Arrays]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Computing compound asset probability margins without risking zero-division errors.</w:t>
            </w:r>
          </w:p>
        </w:tc>
      </w:tr>
      <w:tr>
        <w:tc>
          <w:tcPr>
            <w:tcW w:type="dxa" w:w="4968"/>
            <w:shd w:fill="E0F2F1"/>
          </w:tcPr>
          <w:p>
            <w:r>
              <w:rPr>
                <w:b/>
                <w:color w:val="37474F"/>
                <w:sz w:val="19"/>
              </w:rPr>
              <w:t>Logic Statement</w:t>
            </w:r>
          </w:p>
        </w:tc>
        <w:tc>
          <w:tcPr>
            <w:tcW w:type="dxa" w:w="4968"/>
          </w:tcPr>
          <w:p>
            <w:r>
              <w:rPr>
                <w:sz w:val="19"/>
              </w:rPr>
              <w:t>Generate a new array where each position equals the product of all elements except the current one.</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[1,2,3,4]</w:t>
            </w:r>
          </w:p>
        </w:tc>
      </w:tr>
      <w:tr>
        <w:tc>
          <w:tcPr>
            <w:tcW w:type="dxa" w:w="4968"/>
            <w:shd w:fill="E0F2F1"/>
          </w:tcPr>
          <w:p>
            <w:r>
              <w:rPr>
                <w:b/>
                <w:color w:val="37474F"/>
                <w:sz w:val="19"/>
              </w:rPr>
              <w:t>Demo Output Format</w:t>
            </w:r>
          </w:p>
        </w:tc>
        <w:tc>
          <w:tcPr>
            <w:tcW w:type="dxa" w:w="4968"/>
          </w:tcPr>
          <w:p>
            <w:r>
              <w:rPr>
                <w:rFonts w:ascii="Consolas" w:hAnsi="Consolas"/>
                <w:color w:val="004D40"/>
                <w:sz w:val="19"/>
              </w:rPr>
              <w:t>[24,12,8,6]</w:t>
            </w:r>
          </w:p>
        </w:tc>
      </w:tr>
    </w:tbl>
    <w:p>
      <w:pPr>
        <w:spacing w:after="40"/>
      </w:pPr>
    </w:p>
    <w:p>
      <w:pPr>
        <w:keepNext/>
        <w:spacing w:before="240" w:after="80"/>
      </w:pPr>
      <w:r>
        <w:rPr>
          <w:b/>
          <w:color w:val="004D40"/>
          <w:sz w:val="22"/>
        </w:rPr>
        <w:t>Problem 46: Subarray Sum Equals K Pattern Variant 5</w:t>
      </w:r>
      <w:r>
        <w:rPr>
          <w:i/>
          <w:color w:val="607D8B"/>
          <w:sz w:val="18"/>
        </w:rPr>
        <w:t xml:space="preserve">   [Logic Focus: Prefix Map Continuous Totals]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Filtering continuous server telemetry signals whose joint throughput equals an exact target limit.</w:t>
            </w:r>
          </w:p>
        </w:tc>
      </w:tr>
      <w:tr>
        <w:tc>
          <w:tcPr>
            <w:tcW w:type="dxa" w:w="4968"/>
            <w:shd w:fill="E0F2F1"/>
          </w:tcPr>
          <w:p>
            <w:r>
              <w:rPr>
                <w:b/>
                <w:color w:val="37474F"/>
                <w:sz w:val="19"/>
              </w:rPr>
              <w:t>Logic Statement</w:t>
            </w:r>
          </w:p>
        </w:tc>
        <w:tc>
          <w:tcPr>
            <w:tcW w:type="dxa" w:w="4968"/>
          </w:tcPr>
          <w:p>
            <w:r>
              <w:rPr>
                <w:sz w:val="19"/>
              </w:rPr>
              <w:t>Find the total number of continuous subarrays whose elements sum to a target integer k.</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[1,1,1], k = 2</w:t>
            </w:r>
          </w:p>
        </w:tc>
      </w:tr>
      <w:tr>
        <w:tc>
          <w:tcPr>
            <w:tcW w:type="dxa" w:w="4968"/>
            <w:shd w:fill="E0F2F1"/>
          </w:tcPr>
          <w:p>
            <w:r>
              <w:rPr>
                <w:b/>
                <w:color w:val="37474F"/>
                <w:sz w:val="19"/>
              </w:rPr>
              <w:t>Demo Output Format</w:t>
            </w:r>
          </w:p>
        </w:tc>
        <w:tc>
          <w:tcPr>
            <w:tcW w:type="dxa" w:w="4968"/>
          </w:tcPr>
          <w:p>
            <w:r>
              <w:rPr>
                <w:rFonts w:ascii="Consolas" w:hAnsi="Consolas"/>
                <w:color w:val="004D40"/>
                <w:sz w:val="19"/>
              </w:rPr>
              <w:t>2</w:t>
            </w:r>
          </w:p>
        </w:tc>
      </w:tr>
    </w:tbl>
    <w:p>
      <w:pPr>
        <w:spacing w:after="40"/>
      </w:pPr>
    </w:p>
    <w:p>
      <w:pPr>
        <w:keepNext/>
        <w:spacing w:before="240" w:after="80"/>
      </w:pPr>
      <w:r>
        <w:rPr>
          <w:b/>
          <w:color w:val="004D40"/>
          <w:sz w:val="22"/>
        </w:rPr>
        <w:t>Problem 47: Decode String Patterns Pattern Variant 5</w:t>
      </w:r>
      <w:r>
        <w:rPr>
          <w:i/>
          <w:color w:val="607D8B"/>
          <w:sz w:val="18"/>
        </w:rPr>
        <w:t xml:space="preserve">   [Logic Focus: Stack-Based Syntactic Parsing]</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De-serializing nested compression code files or macro layout expressions.</w:t>
            </w:r>
          </w:p>
        </w:tc>
      </w:tr>
      <w:tr>
        <w:tc>
          <w:tcPr>
            <w:tcW w:type="dxa" w:w="4968"/>
            <w:shd w:fill="E0F2F1"/>
          </w:tcPr>
          <w:p>
            <w:r>
              <w:rPr>
                <w:b/>
                <w:color w:val="37474F"/>
                <w:sz w:val="19"/>
              </w:rPr>
              <w:t>Logic Statement</w:t>
            </w:r>
          </w:p>
        </w:tc>
        <w:tc>
          <w:tcPr>
            <w:tcW w:type="dxa" w:w="4968"/>
          </w:tcPr>
          <w:p>
            <w:r>
              <w:rPr>
                <w:sz w:val="19"/>
              </w:rPr>
              <w:t>Decode a nested string structure formatted with repetition instructions like k[string].</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"3[a]2[bc]"</w:t>
            </w:r>
          </w:p>
        </w:tc>
      </w:tr>
      <w:tr>
        <w:tc>
          <w:tcPr>
            <w:tcW w:type="dxa" w:w="4968"/>
            <w:shd w:fill="E0F2F1"/>
          </w:tcPr>
          <w:p>
            <w:r>
              <w:rPr>
                <w:b/>
                <w:color w:val="37474F"/>
                <w:sz w:val="19"/>
              </w:rPr>
              <w:t>Demo Output Format</w:t>
            </w:r>
          </w:p>
        </w:tc>
        <w:tc>
          <w:tcPr>
            <w:tcW w:type="dxa" w:w="4968"/>
          </w:tcPr>
          <w:p>
            <w:r>
              <w:rPr>
                <w:rFonts w:ascii="Consolas" w:hAnsi="Consolas"/>
                <w:color w:val="004D40"/>
                <w:sz w:val="19"/>
              </w:rPr>
              <w:t>"aaabcbc"</w:t>
            </w:r>
          </w:p>
        </w:tc>
      </w:tr>
    </w:tbl>
    <w:p>
      <w:pPr>
        <w:spacing w:after="40"/>
      </w:pPr>
    </w:p>
    <w:p>
      <w:pPr>
        <w:keepNext/>
        <w:spacing w:before="240" w:after="80"/>
      </w:pPr>
      <w:r>
        <w:rPr>
          <w:b/>
          <w:color w:val="004D40"/>
          <w:sz w:val="22"/>
        </w:rPr>
        <w:t>Problem 48: Minimum Size Subarray Sum Pattern Variant 5</w:t>
      </w:r>
      <w:r>
        <w:rPr>
          <w:i/>
          <w:color w:val="607D8B"/>
          <w:sz w:val="18"/>
        </w:rPr>
        <w:t xml:space="preserve">   [Logic Focus: Dynamic Sliding Window Expansion]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Locating the shortest continuous sensor timeframe where total error rates breach a warning threshold.</w:t>
            </w:r>
          </w:p>
        </w:tc>
      </w:tr>
      <w:tr>
        <w:tc>
          <w:tcPr>
            <w:tcW w:type="dxa" w:w="4968"/>
            <w:shd w:fill="E0F2F1"/>
          </w:tcPr>
          <w:p>
            <w:r>
              <w:rPr>
                <w:b/>
                <w:color w:val="37474F"/>
                <w:sz w:val="19"/>
              </w:rPr>
              <w:t>Logic Statement</w:t>
            </w:r>
          </w:p>
        </w:tc>
        <w:tc>
          <w:tcPr>
            <w:tcW w:type="dxa" w:w="4968"/>
          </w:tcPr>
          <w:p>
            <w:r>
              <w:rPr>
                <w:sz w:val="19"/>
              </w:rPr>
              <w:t>Find the minimal length of a contiguous subarray for which the sum is &gt;= target.</w:t>
            </w:r>
          </w:p>
        </w:tc>
      </w:tr>
      <w:tr>
        <w:tc>
          <w:tcPr>
            <w:tcW w:type="dxa" w:w="4968"/>
            <w:shd w:fill="E0F2F1"/>
          </w:tcPr>
          <w:p>
            <w:r>
              <w:rPr>
                <w:b/>
                <w:color w:val="37474F"/>
                <w:sz w:val="19"/>
              </w:rPr>
              <w:t>Demo Input Format</w:t>
            </w:r>
          </w:p>
        </w:tc>
        <w:tc>
          <w:tcPr>
            <w:tcW w:type="dxa" w:w="4968"/>
          </w:tcPr>
          <w:p>
            <w:r>
              <w:rPr>
                <w:rFonts w:ascii="Consolas" w:hAnsi="Consolas"/>
                <w:color w:val="004D40"/>
                <w:sz w:val="19"/>
              </w:rPr>
              <w:t>target = 7, nums = [2,3,1,2,4,3]</w:t>
            </w:r>
          </w:p>
        </w:tc>
      </w:tr>
      <w:tr>
        <w:tc>
          <w:tcPr>
            <w:tcW w:type="dxa" w:w="4968"/>
            <w:shd w:fill="E0F2F1"/>
          </w:tcPr>
          <w:p>
            <w:r>
              <w:rPr>
                <w:b/>
                <w:color w:val="37474F"/>
                <w:sz w:val="19"/>
              </w:rPr>
              <w:t>Demo Output Format</w:t>
            </w:r>
          </w:p>
        </w:tc>
        <w:tc>
          <w:tcPr>
            <w:tcW w:type="dxa" w:w="4968"/>
          </w:tcPr>
          <w:p>
            <w:r>
              <w:rPr>
                <w:rFonts w:ascii="Consolas" w:hAnsi="Consolas"/>
                <w:color w:val="004D40"/>
                <w:sz w:val="19"/>
              </w:rPr>
              <w:t>2 (Subarray is [4,3])</w:t>
            </w:r>
          </w:p>
        </w:tc>
      </w:tr>
    </w:tbl>
    <w:p>
      <w:pPr>
        <w:spacing w:after="40"/>
      </w:pPr>
    </w:p>
    <w:p>
      <w:pPr>
        <w:keepNext/>
        <w:spacing w:before="240" w:after="80"/>
      </w:pPr>
      <w:r>
        <w:rPr>
          <w:b/>
          <w:color w:val="004D40"/>
          <w:sz w:val="22"/>
        </w:rPr>
        <w:t>Problem 49: Spiral Matrix Parsing Pattern Variant 5</w:t>
      </w:r>
      <w:r>
        <w:rPr>
          <w:i/>
          <w:color w:val="607D8B"/>
          <w:sz w:val="18"/>
        </w:rPr>
        <w:t xml:space="preserve">   [Logic Focus: Boundary-Tracking Loop Layers]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Reading nested geospatial grid coordinates or nested layout data formats.</w:t>
            </w:r>
          </w:p>
        </w:tc>
      </w:tr>
      <w:tr>
        <w:tc>
          <w:tcPr>
            <w:tcW w:type="dxa" w:w="4968"/>
            <w:shd w:fill="E0F2F1"/>
          </w:tcPr>
          <w:p>
            <w:r>
              <w:rPr>
                <w:b/>
                <w:color w:val="37474F"/>
                <w:sz w:val="19"/>
              </w:rPr>
              <w:t>Logic Statement</w:t>
            </w:r>
          </w:p>
        </w:tc>
        <w:tc>
          <w:tcPr>
            <w:tcW w:type="dxa" w:w="4968"/>
          </w:tcPr>
          <w:p>
            <w:r>
              <w:rPr>
                <w:sz w:val="19"/>
              </w:rPr>
              <w:t>Traverse a 2D grid of elements in a clockwise spiral layout and return elements in a 1D vector.</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[[1,2,3],[4,5,6],[7,8,9]]</w:t>
            </w:r>
          </w:p>
        </w:tc>
      </w:tr>
      <w:tr>
        <w:tc>
          <w:tcPr>
            <w:tcW w:type="dxa" w:w="4968"/>
            <w:shd w:fill="E0F2F1"/>
          </w:tcPr>
          <w:p>
            <w:r>
              <w:rPr>
                <w:b/>
                <w:color w:val="37474F"/>
                <w:sz w:val="19"/>
              </w:rPr>
              <w:t>Demo Output Format</w:t>
            </w:r>
          </w:p>
        </w:tc>
        <w:tc>
          <w:tcPr>
            <w:tcW w:type="dxa" w:w="4968"/>
          </w:tcPr>
          <w:p>
            <w:r>
              <w:rPr>
                <w:rFonts w:ascii="Consolas" w:hAnsi="Consolas"/>
                <w:color w:val="004D40"/>
                <w:sz w:val="19"/>
              </w:rPr>
              <w:t>[1,2,3,6,9,8,7,4,5]</w:t>
            </w:r>
          </w:p>
        </w:tc>
      </w:tr>
    </w:tbl>
    <w:p>
      <w:pPr>
        <w:spacing w:after="40"/>
      </w:pPr>
    </w:p>
    <w:p>
      <w:pPr>
        <w:keepNext/>
        <w:spacing w:before="240" w:after="80"/>
      </w:pPr>
      <w:r>
        <w:rPr>
          <w:b/>
          <w:color w:val="004D40"/>
          <w:sz w:val="22"/>
        </w:rPr>
        <w:t>Problem 50: Search a 2D Matrix Row-Col Wise Pattern Variant 5</w:t>
      </w:r>
      <w:r>
        <w:rPr>
          <w:i/>
          <w:color w:val="607D8B"/>
          <w:sz w:val="18"/>
        </w:rPr>
        <w:t xml:space="preserve">   [Logic Focus: Binary Step Reduction]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Querying heavily indexed structural records from two-dimensionally sorted relational tables.</w:t>
            </w:r>
          </w:p>
        </w:tc>
      </w:tr>
      <w:tr>
        <w:tc>
          <w:tcPr>
            <w:tcW w:type="dxa" w:w="4968"/>
            <w:shd w:fill="E0F2F1"/>
          </w:tcPr>
          <w:p>
            <w:r>
              <w:rPr>
                <w:b/>
                <w:color w:val="37474F"/>
                <w:sz w:val="19"/>
              </w:rPr>
              <w:t>Logic Statement</w:t>
            </w:r>
          </w:p>
        </w:tc>
        <w:tc>
          <w:tcPr>
            <w:tcW w:type="dxa" w:w="4968"/>
          </w:tcPr>
          <w:p>
            <w:r>
              <w:rPr>
                <w:sz w:val="19"/>
              </w:rPr>
              <w:t>Search for a target value in an M x N matrix where both rows and columns are sorted.</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[[1,3,5],[7,9,11]], target = 3</w:t>
            </w:r>
          </w:p>
        </w:tc>
      </w:tr>
      <w:tr>
        <w:tc>
          <w:tcPr>
            <w:tcW w:type="dxa" w:w="4968"/>
            <w:shd w:fill="E0F2F1"/>
          </w:tcPr>
          <w:p>
            <w:r>
              <w:rPr>
                <w:b/>
                <w:color w:val="37474F"/>
                <w:sz w:val="19"/>
              </w:rPr>
              <w:t>Demo Output Format</w:t>
            </w:r>
          </w:p>
        </w:tc>
        <w:tc>
          <w:tcPr>
            <w:tcW w:type="dxa" w:w="4968"/>
          </w:tcPr>
          <w:p>
            <w:r>
              <w:rPr>
                <w:rFonts w:ascii="Consolas" w:hAnsi="Consolas"/>
                <w:color w:val="004D40"/>
                <w:sz w:val="19"/>
              </w:rPr>
              <w:t>true</w:t>
            </w:r>
          </w:p>
        </w:tc>
      </w:tr>
    </w:tbl>
    <w:p>
      <w:pPr>
        <w:spacing w:after="40"/>
      </w:pPr>
    </w:p>
    <w:p>
      <w:pPr>
        <w:keepNext/>
        <w:spacing w:before="240" w:after="80"/>
      </w:pPr>
      <w:r>
        <w:rPr>
          <w:b/>
          <w:color w:val="004D40"/>
          <w:sz w:val="22"/>
        </w:rPr>
        <w:t>Problem 51: Longest Substring Without Repeating Characters Pattern Variant 6</w:t>
      </w:r>
      <w:r>
        <w:rPr>
          <w:i/>
          <w:color w:val="607D8B"/>
          <w:sz w:val="18"/>
        </w:rPr>
        <w:t xml:space="preserve">   [Logic Focus: Sliding Window / HashMap]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Tracking unique customer session IDs inside a live web activity stream tracker.</w:t>
            </w:r>
          </w:p>
        </w:tc>
      </w:tr>
      <w:tr>
        <w:tc>
          <w:tcPr>
            <w:tcW w:type="dxa" w:w="4968"/>
            <w:shd w:fill="E0F2F1"/>
          </w:tcPr>
          <w:p>
            <w:r>
              <w:rPr>
                <w:b/>
                <w:color w:val="37474F"/>
                <w:sz w:val="19"/>
              </w:rPr>
              <w:t>Logic Statement</w:t>
            </w:r>
          </w:p>
        </w:tc>
        <w:tc>
          <w:tcPr>
            <w:tcW w:type="dxa" w:w="4968"/>
          </w:tcPr>
          <w:p>
            <w:r>
              <w:rPr>
                <w:sz w:val="19"/>
              </w:rPr>
              <w:t>Find the length of the longest continuous substring containing completely unique characters.</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"abcabcbb"</w:t>
            </w:r>
          </w:p>
        </w:tc>
      </w:tr>
      <w:tr>
        <w:tc>
          <w:tcPr>
            <w:tcW w:type="dxa" w:w="4968"/>
            <w:shd w:fill="E0F2F1"/>
          </w:tcPr>
          <w:p>
            <w:r>
              <w:rPr>
                <w:b/>
                <w:color w:val="37474F"/>
                <w:sz w:val="19"/>
              </w:rPr>
              <w:t>Demo Output Format</w:t>
            </w:r>
          </w:p>
        </w:tc>
        <w:tc>
          <w:tcPr>
            <w:tcW w:type="dxa" w:w="4968"/>
          </w:tcPr>
          <w:p>
            <w:r>
              <w:rPr>
                <w:rFonts w:ascii="Consolas" w:hAnsi="Consolas"/>
                <w:color w:val="004D40"/>
                <w:sz w:val="19"/>
              </w:rPr>
              <w:t>3 (The substring is "abc")</w:t>
            </w:r>
          </w:p>
        </w:tc>
      </w:tr>
    </w:tbl>
    <w:p>
      <w:pPr>
        <w:spacing w:after="40"/>
      </w:pPr>
    </w:p>
    <w:p>
      <w:pPr>
        <w:keepNext/>
        <w:spacing w:before="240" w:after="80"/>
      </w:pPr>
      <w:r>
        <w:rPr>
          <w:b/>
          <w:color w:val="004D40"/>
          <w:sz w:val="22"/>
        </w:rPr>
        <w:t>Problem 52: Group Anagrams Together Pattern Variant 6</w:t>
      </w:r>
      <w:r>
        <w:rPr>
          <w:i/>
          <w:color w:val="607D8B"/>
          <w:sz w:val="18"/>
        </w:rPr>
        <w:t xml:space="preserve">   [Logic Focus: Dynamic Hash Map Categories]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Cataloging inventory tracking SKUs where character pools match but are structurally unsorted.</w:t>
            </w:r>
          </w:p>
        </w:tc>
      </w:tr>
      <w:tr>
        <w:tc>
          <w:tcPr>
            <w:tcW w:type="dxa" w:w="4968"/>
            <w:shd w:fill="E0F2F1"/>
          </w:tcPr>
          <w:p>
            <w:r>
              <w:rPr>
                <w:b/>
                <w:color w:val="37474F"/>
                <w:sz w:val="19"/>
              </w:rPr>
              <w:t>Logic Statement</w:t>
            </w:r>
          </w:p>
        </w:tc>
        <w:tc>
          <w:tcPr>
            <w:tcW w:type="dxa" w:w="4968"/>
          </w:tcPr>
          <w:p>
            <w:r>
              <w:rPr>
                <w:sz w:val="19"/>
              </w:rPr>
              <w:t>Group an array of strings together based on identical character frequencies.</w:t>
            </w:r>
          </w:p>
        </w:tc>
      </w:tr>
      <w:tr>
        <w:tc>
          <w:tcPr>
            <w:tcW w:type="dxa" w:w="4968"/>
            <w:shd w:fill="E0F2F1"/>
          </w:tcPr>
          <w:p>
            <w:r>
              <w:rPr>
                <w:b/>
                <w:color w:val="37474F"/>
                <w:sz w:val="19"/>
              </w:rPr>
              <w:t>Demo Input Format</w:t>
            </w:r>
          </w:p>
        </w:tc>
        <w:tc>
          <w:tcPr>
            <w:tcW w:type="dxa" w:w="4968"/>
          </w:tcPr>
          <w:p>
            <w:r>
              <w:rPr>
                <w:rFonts w:ascii="Consolas" w:hAnsi="Consolas"/>
                <w:color w:val="004D40"/>
                <w:sz w:val="19"/>
              </w:rPr>
              <w:t>strs = ["eat","tea","tan","ate","nat"]</w:t>
            </w:r>
          </w:p>
        </w:tc>
      </w:tr>
      <w:tr>
        <w:tc>
          <w:tcPr>
            <w:tcW w:type="dxa" w:w="4968"/>
            <w:shd w:fill="E0F2F1"/>
          </w:tcPr>
          <w:p>
            <w:r>
              <w:rPr>
                <w:b/>
                <w:color w:val="37474F"/>
                <w:sz w:val="19"/>
              </w:rPr>
              <w:t>Demo Output Format</w:t>
            </w:r>
          </w:p>
        </w:tc>
        <w:tc>
          <w:tcPr>
            <w:tcW w:type="dxa" w:w="4968"/>
          </w:tcPr>
          <w:p>
            <w:r>
              <w:rPr>
                <w:rFonts w:ascii="Consolas" w:hAnsi="Consolas"/>
                <w:color w:val="004D40"/>
                <w:sz w:val="19"/>
              </w:rPr>
              <w:t>[["eat","tea","ate"],["tan","nat"]]</w:t>
            </w:r>
          </w:p>
        </w:tc>
      </w:tr>
    </w:tbl>
    <w:p>
      <w:pPr>
        <w:spacing w:after="40"/>
      </w:pPr>
    </w:p>
    <w:p>
      <w:pPr>
        <w:keepNext/>
        <w:spacing w:before="240" w:after="80"/>
      </w:pPr>
      <w:r>
        <w:rPr>
          <w:b/>
          <w:color w:val="004D40"/>
          <w:sz w:val="22"/>
        </w:rPr>
        <w:t>Problem 53: String Compression (Run-Length Encoding) Pattern Variant 6</w:t>
      </w:r>
      <w:r>
        <w:rPr>
          <w:i/>
          <w:color w:val="607D8B"/>
          <w:sz w:val="18"/>
        </w:rPr>
        <w:t xml:space="preserve">   [Logic Focus: Two Pointer Tracking Counters]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Compressing high-frequency log messages before transferring over narrow network bandwidth channels.</w:t>
            </w:r>
          </w:p>
        </w:tc>
      </w:tr>
      <w:tr>
        <w:tc>
          <w:tcPr>
            <w:tcW w:type="dxa" w:w="4968"/>
            <w:shd w:fill="E0F2F1"/>
          </w:tcPr>
          <w:p>
            <w:r>
              <w:rPr>
                <w:b/>
                <w:color w:val="37474F"/>
                <w:sz w:val="19"/>
              </w:rPr>
              <w:t>Logic Statement</w:t>
            </w:r>
          </w:p>
        </w:tc>
        <w:tc>
          <w:tcPr>
            <w:tcW w:type="dxa" w:w="4968"/>
          </w:tcPr>
          <w:p>
            <w:r>
              <w:rPr>
                <w:sz w:val="19"/>
              </w:rPr>
              <w:t>Modify an array of characters in-place to compress repeating blocks with their element count.</w:t>
            </w:r>
          </w:p>
        </w:tc>
      </w:tr>
      <w:tr>
        <w:tc>
          <w:tcPr>
            <w:tcW w:type="dxa" w:w="4968"/>
            <w:shd w:fill="E0F2F1"/>
          </w:tcPr>
          <w:p>
            <w:r>
              <w:rPr>
                <w:b/>
                <w:color w:val="37474F"/>
                <w:sz w:val="19"/>
              </w:rPr>
              <w:t>Demo Input Format</w:t>
            </w:r>
          </w:p>
        </w:tc>
        <w:tc>
          <w:tcPr>
            <w:tcW w:type="dxa" w:w="4968"/>
          </w:tcPr>
          <w:p>
            <w:r>
              <w:rPr>
                <w:rFonts w:ascii="Consolas" w:hAnsi="Consolas"/>
                <w:color w:val="004D40"/>
                <w:sz w:val="19"/>
              </w:rPr>
              <w:t>chars = ["a","a","b","b","c","c","c"]</w:t>
            </w:r>
          </w:p>
        </w:tc>
      </w:tr>
      <w:tr>
        <w:tc>
          <w:tcPr>
            <w:tcW w:type="dxa" w:w="4968"/>
            <w:shd w:fill="E0F2F1"/>
          </w:tcPr>
          <w:p>
            <w:r>
              <w:rPr>
                <w:b/>
                <w:color w:val="37474F"/>
                <w:sz w:val="19"/>
              </w:rPr>
              <w:t>Demo Output Format</w:t>
            </w:r>
          </w:p>
        </w:tc>
        <w:tc>
          <w:tcPr>
            <w:tcW w:type="dxa" w:w="4968"/>
          </w:tcPr>
          <w:p>
            <w:r>
              <w:rPr>
                <w:rFonts w:ascii="Consolas" w:hAnsi="Consolas"/>
                <w:color w:val="004D40"/>
                <w:sz w:val="19"/>
              </w:rPr>
              <w:t>Return 6 (Array: ["a","2","b","2","c","3"])</w:t>
            </w:r>
          </w:p>
        </w:tc>
      </w:tr>
    </w:tbl>
    <w:p>
      <w:pPr>
        <w:spacing w:after="40"/>
      </w:pPr>
    </w:p>
    <w:p>
      <w:pPr>
        <w:keepNext/>
        <w:spacing w:before="240" w:after="80"/>
      </w:pPr>
      <w:r>
        <w:rPr>
          <w:b/>
          <w:color w:val="004D40"/>
          <w:sz w:val="22"/>
        </w:rPr>
        <w:t>Problem 54: Container With Most Water Pattern Variant 6</w:t>
      </w:r>
      <w:r>
        <w:rPr>
          <w:i/>
          <w:color w:val="607D8B"/>
          <w:sz w:val="18"/>
        </w:rPr>
        <w:t xml:space="preserve">   [Logic Focus: Greedy Array Boundaries Step]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Calculating spatial storage volume potentials between uneven elevation ridges.</w:t>
            </w:r>
          </w:p>
        </w:tc>
      </w:tr>
      <w:tr>
        <w:tc>
          <w:tcPr>
            <w:tcW w:type="dxa" w:w="4968"/>
            <w:shd w:fill="E0F2F1"/>
          </w:tcPr>
          <w:p>
            <w:r>
              <w:rPr>
                <w:b/>
                <w:color w:val="37474F"/>
                <w:sz w:val="19"/>
              </w:rPr>
              <w:t>Logic Statement</w:t>
            </w:r>
          </w:p>
        </w:tc>
        <w:tc>
          <w:tcPr>
            <w:tcW w:type="dxa" w:w="4968"/>
          </w:tcPr>
          <w:p>
            <w:r>
              <w:rPr>
                <w:sz w:val="19"/>
              </w:rPr>
              <w:t>Find two array indices that together with the x-axis contain the maximum volume area.</w:t>
            </w:r>
          </w:p>
        </w:tc>
      </w:tr>
      <w:tr>
        <w:tc>
          <w:tcPr>
            <w:tcW w:type="dxa" w:w="4968"/>
            <w:shd w:fill="E0F2F1"/>
          </w:tcPr>
          <w:p>
            <w:r>
              <w:rPr>
                <w:b/>
                <w:color w:val="37474F"/>
                <w:sz w:val="19"/>
              </w:rPr>
              <w:t>Demo Input Format</w:t>
            </w:r>
          </w:p>
        </w:tc>
        <w:tc>
          <w:tcPr>
            <w:tcW w:type="dxa" w:w="4968"/>
          </w:tcPr>
          <w:p>
            <w:r>
              <w:rPr>
                <w:rFonts w:ascii="Consolas" w:hAnsi="Consolas"/>
                <w:color w:val="004D40"/>
                <w:sz w:val="19"/>
              </w:rPr>
              <w:t>height = [1,8,6,2,5,4,8,3,7]</w:t>
            </w:r>
          </w:p>
        </w:tc>
      </w:tr>
      <w:tr>
        <w:tc>
          <w:tcPr>
            <w:tcW w:type="dxa" w:w="4968"/>
            <w:shd w:fill="E0F2F1"/>
          </w:tcPr>
          <w:p>
            <w:r>
              <w:rPr>
                <w:b/>
                <w:color w:val="37474F"/>
                <w:sz w:val="19"/>
              </w:rPr>
              <w:t>Demo Output Format</w:t>
            </w:r>
          </w:p>
        </w:tc>
        <w:tc>
          <w:tcPr>
            <w:tcW w:type="dxa" w:w="4968"/>
          </w:tcPr>
          <w:p>
            <w:r>
              <w:rPr>
                <w:rFonts w:ascii="Consolas" w:hAnsi="Consolas"/>
                <w:color w:val="004D40"/>
                <w:sz w:val="19"/>
              </w:rPr>
              <w:t>49</w:t>
            </w:r>
          </w:p>
        </w:tc>
      </w:tr>
    </w:tbl>
    <w:p>
      <w:pPr>
        <w:spacing w:after="40"/>
      </w:pPr>
    </w:p>
    <w:p>
      <w:pPr>
        <w:keepNext/>
        <w:spacing w:before="240" w:after="80"/>
      </w:pPr>
      <w:r>
        <w:rPr>
          <w:b/>
          <w:color w:val="004D40"/>
          <w:sz w:val="22"/>
        </w:rPr>
        <w:t>Problem 55: Product of Array Except Self Pattern Variant 6</w:t>
      </w:r>
      <w:r>
        <w:rPr>
          <w:i/>
          <w:color w:val="607D8B"/>
          <w:sz w:val="18"/>
        </w:rPr>
        <w:t xml:space="preserve">   [Logic Focus: Prefix &amp; Suffix Accumulator Arrays]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Computing compound asset probability margins without risking zero-division errors.</w:t>
            </w:r>
          </w:p>
        </w:tc>
      </w:tr>
      <w:tr>
        <w:tc>
          <w:tcPr>
            <w:tcW w:type="dxa" w:w="4968"/>
            <w:shd w:fill="E0F2F1"/>
          </w:tcPr>
          <w:p>
            <w:r>
              <w:rPr>
                <w:b/>
                <w:color w:val="37474F"/>
                <w:sz w:val="19"/>
              </w:rPr>
              <w:t>Logic Statement</w:t>
            </w:r>
          </w:p>
        </w:tc>
        <w:tc>
          <w:tcPr>
            <w:tcW w:type="dxa" w:w="4968"/>
          </w:tcPr>
          <w:p>
            <w:r>
              <w:rPr>
                <w:sz w:val="19"/>
              </w:rPr>
              <w:t>Generate a new array where each position equals the product of all elements except the current one.</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[1,2,3,4]</w:t>
            </w:r>
          </w:p>
        </w:tc>
      </w:tr>
      <w:tr>
        <w:tc>
          <w:tcPr>
            <w:tcW w:type="dxa" w:w="4968"/>
            <w:shd w:fill="E0F2F1"/>
          </w:tcPr>
          <w:p>
            <w:r>
              <w:rPr>
                <w:b/>
                <w:color w:val="37474F"/>
                <w:sz w:val="19"/>
              </w:rPr>
              <w:t>Demo Output Format</w:t>
            </w:r>
          </w:p>
        </w:tc>
        <w:tc>
          <w:tcPr>
            <w:tcW w:type="dxa" w:w="4968"/>
          </w:tcPr>
          <w:p>
            <w:r>
              <w:rPr>
                <w:rFonts w:ascii="Consolas" w:hAnsi="Consolas"/>
                <w:color w:val="004D40"/>
                <w:sz w:val="19"/>
              </w:rPr>
              <w:t>[24,12,8,6]</w:t>
            </w:r>
          </w:p>
        </w:tc>
      </w:tr>
    </w:tbl>
    <w:p>
      <w:pPr>
        <w:spacing w:after="40"/>
      </w:pPr>
    </w:p>
    <w:p>
      <w:pPr>
        <w:keepNext/>
        <w:spacing w:before="240" w:after="80"/>
      </w:pPr>
      <w:r>
        <w:rPr>
          <w:b/>
          <w:color w:val="004D40"/>
          <w:sz w:val="22"/>
        </w:rPr>
        <w:t>Problem 56: Subarray Sum Equals K Pattern Variant 6</w:t>
      </w:r>
      <w:r>
        <w:rPr>
          <w:i/>
          <w:color w:val="607D8B"/>
          <w:sz w:val="18"/>
        </w:rPr>
        <w:t xml:space="preserve">   [Logic Focus: Prefix Map Continuous Totals]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Filtering continuous server telemetry signals whose joint throughput equals an exact target limit.</w:t>
            </w:r>
          </w:p>
        </w:tc>
      </w:tr>
      <w:tr>
        <w:tc>
          <w:tcPr>
            <w:tcW w:type="dxa" w:w="4968"/>
            <w:shd w:fill="E0F2F1"/>
          </w:tcPr>
          <w:p>
            <w:r>
              <w:rPr>
                <w:b/>
                <w:color w:val="37474F"/>
                <w:sz w:val="19"/>
              </w:rPr>
              <w:t>Logic Statement</w:t>
            </w:r>
          </w:p>
        </w:tc>
        <w:tc>
          <w:tcPr>
            <w:tcW w:type="dxa" w:w="4968"/>
          </w:tcPr>
          <w:p>
            <w:r>
              <w:rPr>
                <w:sz w:val="19"/>
              </w:rPr>
              <w:t>Find the total number of continuous subarrays whose elements sum to a target integer k.</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[1,1,1], k = 2</w:t>
            </w:r>
          </w:p>
        </w:tc>
      </w:tr>
      <w:tr>
        <w:tc>
          <w:tcPr>
            <w:tcW w:type="dxa" w:w="4968"/>
            <w:shd w:fill="E0F2F1"/>
          </w:tcPr>
          <w:p>
            <w:r>
              <w:rPr>
                <w:b/>
                <w:color w:val="37474F"/>
                <w:sz w:val="19"/>
              </w:rPr>
              <w:t>Demo Output Format</w:t>
            </w:r>
          </w:p>
        </w:tc>
        <w:tc>
          <w:tcPr>
            <w:tcW w:type="dxa" w:w="4968"/>
          </w:tcPr>
          <w:p>
            <w:r>
              <w:rPr>
                <w:rFonts w:ascii="Consolas" w:hAnsi="Consolas"/>
                <w:color w:val="004D40"/>
                <w:sz w:val="19"/>
              </w:rPr>
              <w:t>2</w:t>
            </w:r>
          </w:p>
        </w:tc>
      </w:tr>
    </w:tbl>
    <w:p>
      <w:pPr>
        <w:spacing w:after="40"/>
      </w:pPr>
    </w:p>
    <w:p>
      <w:pPr>
        <w:keepNext/>
        <w:spacing w:before="240" w:after="80"/>
      </w:pPr>
      <w:r>
        <w:rPr>
          <w:b/>
          <w:color w:val="004D40"/>
          <w:sz w:val="22"/>
        </w:rPr>
        <w:t>Problem 57: Decode String Patterns Pattern Variant 6</w:t>
      </w:r>
      <w:r>
        <w:rPr>
          <w:i/>
          <w:color w:val="607D8B"/>
          <w:sz w:val="18"/>
        </w:rPr>
        <w:t xml:space="preserve">   [Logic Focus: Stack-Based Syntactic Parsing]</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De-serializing nested compression code files or macro layout expressions.</w:t>
            </w:r>
          </w:p>
        </w:tc>
      </w:tr>
      <w:tr>
        <w:tc>
          <w:tcPr>
            <w:tcW w:type="dxa" w:w="4968"/>
            <w:shd w:fill="E0F2F1"/>
          </w:tcPr>
          <w:p>
            <w:r>
              <w:rPr>
                <w:b/>
                <w:color w:val="37474F"/>
                <w:sz w:val="19"/>
              </w:rPr>
              <w:t>Logic Statement</w:t>
            </w:r>
          </w:p>
        </w:tc>
        <w:tc>
          <w:tcPr>
            <w:tcW w:type="dxa" w:w="4968"/>
          </w:tcPr>
          <w:p>
            <w:r>
              <w:rPr>
                <w:sz w:val="19"/>
              </w:rPr>
              <w:t>Decode a nested string structure formatted with repetition instructions like k[string].</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"3[a]2[bc]"</w:t>
            </w:r>
          </w:p>
        </w:tc>
      </w:tr>
      <w:tr>
        <w:tc>
          <w:tcPr>
            <w:tcW w:type="dxa" w:w="4968"/>
            <w:shd w:fill="E0F2F1"/>
          </w:tcPr>
          <w:p>
            <w:r>
              <w:rPr>
                <w:b/>
                <w:color w:val="37474F"/>
                <w:sz w:val="19"/>
              </w:rPr>
              <w:t>Demo Output Format</w:t>
            </w:r>
          </w:p>
        </w:tc>
        <w:tc>
          <w:tcPr>
            <w:tcW w:type="dxa" w:w="4968"/>
          </w:tcPr>
          <w:p>
            <w:r>
              <w:rPr>
                <w:rFonts w:ascii="Consolas" w:hAnsi="Consolas"/>
                <w:color w:val="004D40"/>
                <w:sz w:val="19"/>
              </w:rPr>
              <w:t>"aaabcbc"</w:t>
            </w:r>
          </w:p>
        </w:tc>
      </w:tr>
    </w:tbl>
    <w:p>
      <w:pPr>
        <w:spacing w:after="40"/>
      </w:pPr>
    </w:p>
    <w:p>
      <w:pPr>
        <w:keepNext/>
        <w:spacing w:before="240" w:after="80"/>
      </w:pPr>
      <w:r>
        <w:rPr>
          <w:b/>
          <w:color w:val="004D40"/>
          <w:sz w:val="22"/>
        </w:rPr>
        <w:t>Problem 58: Minimum Size Subarray Sum Pattern Variant 6</w:t>
      </w:r>
      <w:r>
        <w:rPr>
          <w:i/>
          <w:color w:val="607D8B"/>
          <w:sz w:val="18"/>
        </w:rPr>
        <w:t xml:space="preserve">   [Logic Focus: Dynamic Sliding Window Expansion]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Locating the shortest continuous sensor timeframe where total error rates breach a warning threshold.</w:t>
            </w:r>
          </w:p>
        </w:tc>
      </w:tr>
      <w:tr>
        <w:tc>
          <w:tcPr>
            <w:tcW w:type="dxa" w:w="4968"/>
            <w:shd w:fill="E0F2F1"/>
          </w:tcPr>
          <w:p>
            <w:r>
              <w:rPr>
                <w:b/>
                <w:color w:val="37474F"/>
                <w:sz w:val="19"/>
              </w:rPr>
              <w:t>Logic Statement</w:t>
            </w:r>
          </w:p>
        </w:tc>
        <w:tc>
          <w:tcPr>
            <w:tcW w:type="dxa" w:w="4968"/>
          </w:tcPr>
          <w:p>
            <w:r>
              <w:rPr>
                <w:sz w:val="19"/>
              </w:rPr>
              <w:t>Find the minimal length of a contiguous subarray for which the sum is &gt;= target.</w:t>
            </w:r>
          </w:p>
        </w:tc>
      </w:tr>
      <w:tr>
        <w:tc>
          <w:tcPr>
            <w:tcW w:type="dxa" w:w="4968"/>
            <w:shd w:fill="E0F2F1"/>
          </w:tcPr>
          <w:p>
            <w:r>
              <w:rPr>
                <w:b/>
                <w:color w:val="37474F"/>
                <w:sz w:val="19"/>
              </w:rPr>
              <w:t>Demo Input Format</w:t>
            </w:r>
          </w:p>
        </w:tc>
        <w:tc>
          <w:tcPr>
            <w:tcW w:type="dxa" w:w="4968"/>
          </w:tcPr>
          <w:p>
            <w:r>
              <w:rPr>
                <w:rFonts w:ascii="Consolas" w:hAnsi="Consolas"/>
                <w:color w:val="004D40"/>
                <w:sz w:val="19"/>
              </w:rPr>
              <w:t>target = 7, nums = [2,3,1,2,4,3]</w:t>
            </w:r>
          </w:p>
        </w:tc>
      </w:tr>
      <w:tr>
        <w:tc>
          <w:tcPr>
            <w:tcW w:type="dxa" w:w="4968"/>
            <w:shd w:fill="E0F2F1"/>
          </w:tcPr>
          <w:p>
            <w:r>
              <w:rPr>
                <w:b/>
                <w:color w:val="37474F"/>
                <w:sz w:val="19"/>
              </w:rPr>
              <w:t>Demo Output Format</w:t>
            </w:r>
          </w:p>
        </w:tc>
        <w:tc>
          <w:tcPr>
            <w:tcW w:type="dxa" w:w="4968"/>
          </w:tcPr>
          <w:p>
            <w:r>
              <w:rPr>
                <w:rFonts w:ascii="Consolas" w:hAnsi="Consolas"/>
                <w:color w:val="004D40"/>
                <w:sz w:val="19"/>
              </w:rPr>
              <w:t>2 (Subarray is [4,3])</w:t>
            </w:r>
          </w:p>
        </w:tc>
      </w:tr>
    </w:tbl>
    <w:p>
      <w:pPr>
        <w:spacing w:after="40"/>
      </w:pPr>
    </w:p>
    <w:p>
      <w:pPr>
        <w:keepNext/>
        <w:spacing w:before="240" w:after="80"/>
      </w:pPr>
      <w:r>
        <w:rPr>
          <w:b/>
          <w:color w:val="004D40"/>
          <w:sz w:val="22"/>
        </w:rPr>
        <w:t>Problem 59: Spiral Matrix Parsing Pattern Variant 6</w:t>
      </w:r>
      <w:r>
        <w:rPr>
          <w:i/>
          <w:color w:val="607D8B"/>
          <w:sz w:val="18"/>
        </w:rPr>
        <w:t xml:space="preserve">   [Logic Focus: Boundary-Tracking Loop Layers]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Reading nested geospatial grid coordinates or nested layout data formats.</w:t>
            </w:r>
          </w:p>
        </w:tc>
      </w:tr>
      <w:tr>
        <w:tc>
          <w:tcPr>
            <w:tcW w:type="dxa" w:w="4968"/>
            <w:shd w:fill="E0F2F1"/>
          </w:tcPr>
          <w:p>
            <w:r>
              <w:rPr>
                <w:b/>
                <w:color w:val="37474F"/>
                <w:sz w:val="19"/>
              </w:rPr>
              <w:t>Logic Statement</w:t>
            </w:r>
          </w:p>
        </w:tc>
        <w:tc>
          <w:tcPr>
            <w:tcW w:type="dxa" w:w="4968"/>
          </w:tcPr>
          <w:p>
            <w:r>
              <w:rPr>
                <w:sz w:val="19"/>
              </w:rPr>
              <w:t>Traverse a 2D grid of elements in a clockwise spiral layout and return elements in a 1D vector.</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[[1,2,3],[4,5,6],[7,8,9]]</w:t>
            </w:r>
          </w:p>
        </w:tc>
      </w:tr>
      <w:tr>
        <w:tc>
          <w:tcPr>
            <w:tcW w:type="dxa" w:w="4968"/>
            <w:shd w:fill="E0F2F1"/>
          </w:tcPr>
          <w:p>
            <w:r>
              <w:rPr>
                <w:b/>
                <w:color w:val="37474F"/>
                <w:sz w:val="19"/>
              </w:rPr>
              <w:t>Demo Output Format</w:t>
            </w:r>
          </w:p>
        </w:tc>
        <w:tc>
          <w:tcPr>
            <w:tcW w:type="dxa" w:w="4968"/>
          </w:tcPr>
          <w:p>
            <w:r>
              <w:rPr>
                <w:rFonts w:ascii="Consolas" w:hAnsi="Consolas"/>
                <w:color w:val="004D40"/>
                <w:sz w:val="19"/>
              </w:rPr>
              <w:t>[1,2,3,6,9,8,7,4,5]</w:t>
            </w:r>
          </w:p>
        </w:tc>
      </w:tr>
    </w:tbl>
    <w:p>
      <w:pPr>
        <w:spacing w:after="40"/>
      </w:pPr>
    </w:p>
    <w:p>
      <w:pPr>
        <w:keepNext/>
        <w:spacing w:before="240" w:after="80"/>
      </w:pPr>
      <w:r>
        <w:rPr>
          <w:b/>
          <w:color w:val="004D40"/>
          <w:sz w:val="22"/>
        </w:rPr>
        <w:t>Problem 60: Search a 2D Matrix Row-Col Wise Pattern Variant 6</w:t>
      </w:r>
      <w:r>
        <w:rPr>
          <w:i/>
          <w:color w:val="607D8B"/>
          <w:sz w:val="18"/>
        </w:rPr>
        <w:t xml:space="preserve">   [Logic Focus: Binary Step Reduction]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Querying heavily indexed structural records from two-dimensionally sorted relational tables.</w:t>
            </w:r>
          </w:p>
        </w:tc>
      </w:tr>
      <w:tr>
        <w:tc>
          <w:tcPr>
            <w:tcW w:type="dxa" w:w="4968"/>
            <w:shd w:fill="E0F2F1"/>
          </w:tcPr>
          <w:p>
            <w:r>
              <w:rPr>
                <w:b/>
                <w:color w:val="37474F"/>
                <w:sz w:val="19"/>
              </w:rPr>
              <w:t>Logic Statement</w:t>
            </w:r>
          </w:p>
        </w:tc>
        <w:tc>
          <w:tcPr>
            <w:tcW w:type="dxa" w:w="4968"/>
          </w:tcPr>
          <w:p>
            <w:r>
              <w:rPr>
                <w:sz w:val="19"/>
              </w:rPr>
              <w:t>Search for a target value in an M x N matrix where both rows and columns are sorted.</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[[1,3,5],[7,9,11]], target = 3</w:t>
            </w:r>
          </w:p>
        </w:tc>
      </w:tr>
      <w:tr>
        <w:tc>
          <w:tcPr>
            <w:tcW w:type="dxa" w:w="4968"/>
            <w:shd w:fill="E0F2F1"/>
          </w:tcPr>
          <w:p>
            <w:r>
              <w:rPr>
                <w:b/>
                <w:color w:val="37474F"/>
                <w:sz w:val="19"/>
              </w:rPr>
              <w:t>Demo Output Format</w:t>
            </w:r>
          </w:p>
        </w:tc>
        <w:tc>
          <w:tcPr>
            <w:tcW w:type="dxa" w:w="4968"/>
          </w:tcPr>
          <w:p>
            <w:r>
              <w:rPr>
                <w:rFonts w:ascii="Consolas" w:hAnsi="Consolas"/>
                <w:color w:val="004D40"/>
                <w:sz w:val="19"/>
              </w:rPr>
              <w:t>true</w:t>
            </w:r>
          </w:p>
        </w:tc>
      </w:tr>
    </w:tbl>
    <w:p>
      <w:pPr>
        <w:spacing w:after="40"/>
      </w:pPr>
    </w:p>
    <w:p>
      <w:pPr>
        <w:keepNext/>
        <w:spacing w:before="240" w:after="80"/>
      </w:pPr>
      <w:r>
        <w:rPr>
          <w:b/>
          <w:color w:val="004D40"/>
          <w:sz w:val="22"/>
        </w:rPr>
        <w:t>Problem 61: Longest Substring Without Repeating Characters Pattern Variant 7</w:t>
      </w:r>
      <w:r>
        <w:rPr>
          <w:i/>
          <w:color w:val="607D8B"/>
          <w:sz w:val="18"/>
        </w:rPr>
        <w:t xml:space="preserve">   [Logic Focus: Sliding Window / HashMap]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Tracking unique customer session IDs inside a live web activity stream tracker.</w:t>
            </w:r>
          </w:p>
        </w:tc>
      </w:tr>
      <w:tr>
        <w:tc>
          <w:tcPr>
            <w:tcW w:type="dxa" w:w="4968"/>
            <w:shd w:fill="E0F2F1"/>
          </w:tcPr>
          <w:p>
            <w:r>
              <w:rPr>
                <w:b/>
                <w:color w:val="37474F"/>
                <w:sz w:val="19"/>
              </w:rPr>
              <w:t>Logic Statement</w:t>
            </w:r>
          </w:p>
        </w:tc>
        <w:tc>
          <w:tcPr>
            <w:tcW w:type="dxa" w:w="4968"/>
          </w:tcPr>
          <w:p>
            <w:r>
              <w:rPr>
                <w:sz w:val="19"/>
              </w:rPr>
              <w:t>Find the length of the longest continuous substring containing completely unique characters.</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"abcabcbb"</w:t>
            </w:r>
          </w:p>
        </w:tc>
      </w:tr>
      <w:tr>
        <w:tc>
          <w:tcPr>
            <w:tcW w:type="dxa" w:w="4968"/>
            <w:shd w:fill="E0F2F1"/>
          </w:tcPr>
          <w:p>
            <w:r>
              <w:rPr>
                <w:b/>
                <w:color w:val="37474F"/>
                <w:sz w:val="19"/>
              </w:rPr>
              <w:t>Demo Output Format</w:t>
            </w:r>
          </w:p>
        </w:tc>
        <w:tc>
          <w:tcPr>
            <w:tcW w:type="dxa" w:w="4968"/>
          </w:tcPr>
          <w:p>
            <w:r>
              <w:rPr>
                <w:rFonts w:ascii="Consolas" w:hAnsi="Consolas"/>
                <w:color w:val="004D40"/>
                <w:sz w:val="19"/>
              </w:rPr>
              <w:t>3 (The substring is "abc")</w:t>
            </w:r>
          </w:p>
        </w:tc>
      </w:tr>
    </w:tbl>
    <w:p>
      <w:pPr>
        <w:spacing w:after="40"/>
      </w:pPr>
    </w:p>
    <w:p>
      <w:pPr>
        <w:keepNext/>
        <w:spacing w:before="240" w:after="80"/>
      </w:pPr>
      <w:r>
        <w:rPr>
          <w:b/>
          <w:color w:val="004D40"/>
          <w:sz w:val="22"/>
        </w:rPr>
        <w:t>Problem 62: Group Anagrams Together Pattern Variant 7</w:t>
      </w:r>
      <w:r>
        <w:rPr>
          <w:i/>
          <w:color w:val="607D8B"/>
          <w:sz w:val="18"/>
        </w:rPr>
        <w:t xml:space="preserve">   [Logic Focus: Dynamic Hash Map Categories]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Cataloging inventory tracking SKUs where character pools match but are structurally unsorted.</w:t>
            </w:r>
          </w:p>
        </w:tc>
      </w:tr>
      <w:tr>
        <w:tc>
          <w:tcPr>
            <w:tcW w:type="dxa" w:w="4968"/>
            <w:shd w:fill="E0F2F1"/>
          </w:tcPr>
          <w:p>
            <w:r>
              <w:rPr>
                <w:b/>
                <w:color w:val="37474F"/>
                <w:sz w:val="19"/>
              </w:rPr>
              <w:t>Logic Statement</w:t>
            </w:r>
          </w:p>
        </w:tc>
        <w:tc>
          <w:tcPr>
            <w:tcW w:type="dxa" w:w="4968"/>
          </w:tcPr>
          <w:p>
            <w:r>
              <w:rPr>
                <w:sz w:val="19"/>
              </w:rPr>
              <w:t>Group an array of strings together based on identical character frequencies.</w:t>
            </w:r>
          </w:p>
        </w:tc>
      </w:tr>
      <w:tr>
        <w:tc>
          <w:tcPr>
            <w:tcW w:type="dxa" w:w="4968"/>
            <w:shd w:fill="E0F2F1"/>
          </w:tcPr>
          <w:p>
            <w:r>
              <w:rPr>
                <w:b/>
                <w:color w:val="37474F"/>
                <w:sz w:val="19"/>
              </w:rPr>
              <w:t>Demo Input Format</w:t>
            </w:r>
          </w:p>
        </w:tc>
        <w:tc>
          <w:tcPr>
            <w:tcW w:type="dxa" w:w="4968"/>
          </w:tcPr>
          <w:p>
            <w:r>
              <w:rPr>
                <w:rFonts w:ascii="Consolas" w:hAnsi="Consolas"/>
                <w:color w:val="004D40"/>
                <w:sz w:val="19"/>
              </w:rPr>
              <w:t>strs = ["eat","tea","tan","ate","nat"]</w:t>
            </w:r>
          </w:p>
        </w:tc>
      </w:tr>
      <w:tr>
        <w:tc>
          <w:tcPr>
            <w:tcW w:type="dxa" w:w="4968"/>
            <w:shd w:fill="E0F2F1"/>
          </w:tcPr>
          <w:p>
            <w:r>
              <w:rPr>
                <w:b/>
                <w:color w:val="37474F"/>
                <w:sz w:val="19"/>
              </w:rPr>
              <w:t>Demo Output Format</w:t>
            </w:r>
          </w:p>
        </w:tc>
        <w:tc>
          <w:tcPr>
            <w:tcW w:type="dxa" w:w="4968"/>
          </w:tcPr>
          <w:p>
            <w:r>
              <w:rPr>
                <w:rFonts w:ascii="Consolas" w:hAnsi="Consolas"/>
                <w:color w:val="004D40"/>
                <w:sz w:val="19"/>
              </w:rPr>
              <w:t>[["eat","tea","ate"],["tan","nat"]]</w:t>
            </w:r>
          </w:p>
        </w:tc>
      </w:tr>
    </w:tbl>
    <w:p>
      <w:pPr>
        <w:spacing w:after="40"/>
      </w:pPr>
    </w:p>
    <w:p>
      <w:pPr>
        <w:keepNext/>
        <w:spacing w:before="240" w:after="80"/>
      </w:pPr>
      <w:r>
        <w:rPr>
          <w:b/>
          <w:color w:val="004D40"/>
          <w:sz w:val="22"/>
        </w:rPr>
        <w:t>Problem 63: String Compression (Run-Length Encoding) Pattern Variant 7</w:t>
      </w:r>
      <w:r>
        <w:rPr>
          <w:i/>
          <w:color w:val="607D8B"/>
          <w:sz w:val="18"/>
        </w:rPr>
        <w:t xml:space="preserve">   [Logic Focus: Two Pointer Tracking Counters]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Compressing high-frequency log messages before transferring over narrow network bandwidth channels.</w:t>
            </w:r>
          </w:p>
        </w:tc>
      </w:tr>
      <w:tr>
        <w:tc>
          <w:tcPr>
            <w:tcW w:type="dxa" w:w="4968"/>
            <w:shd w:fill="E0F2F1"/>
          </w:tcPr>
          <w:p>
            <w:r>
              <w:rPr>
                <w:b/>
                <w:color w:val="37474F"/>
                <w:sz w:val="19"/>
              </w:rPr>
              <w:t>Logic Statement</w:t>
            </w:r>
          </w:p>
        </w:tc>
        <w:tc>
          <w:tcPr>
            <w:tcW w:type="dxa" w:w="4968"/>
          </w:tcPr>
          <w:p>
            <w:r>
              <w:rPr>
                <w:sz w:val="19"/>
              </w:rPr>
              <w:t>Modify an array of characters in-place to compress repeating blocks with their element count.</w:t>
            </w:r>
          </w:p>
        </w:tc>
      </w:tr>
      <w:tr>
        <w:tc>
          <w:tcPr>
            <w:tcW w:type="dxa" w:w="4968"/>
            <w:shd w:fill="E0F2F1"/>
          </w:tcPr>
          <w:p>
            <w:r>
              <w:rPr>
                <w:b/>
                <w:color w:val="37474F"/>
                <w:sz w:val="19"/>
              </w:rPr>
              <w:t>Demo Input Format</w:t>
            </w:r>
          </w:p>
        </w:tc>
        <w:tc>
          <w:tcPr>
            <w:tcW w:type="dxa" w:w="4968"/>
          </w:tcPr>
          <w:p>
            <w:r>
              <w:rPr>
                <w:rFonts w:ascii="Consolas" w:hAnsi="Consolas"/>
                <w:color w:val="004D40"/>
                <w:sz w:val="19"/>
              </w:rPr>
              <w:t>chars = ["a","a","b","b","c","c","c"]</w:t>
            </w:r>
          </w:p>
        </w:tc>
      </w:tr>
      <w:tr>
        <w:tc>
          <w:tcPr>
            <w:tcW w:type="dxa" w:w="4968"/>
            <w:shd w:fill="E0F2F1"/>
          </w:tcPr>
          <w:p>
            <w:r>
              <w:rPr>
                <w:b/>
                <w:color w:val="37474F"/>
                <w:sz w:val="19"/>
              </w:rPr>
              <w:t>Demo Output Format</w:t>
            </w:r>
          </w:p>
        </w:tc>
        <w:tc>
          <w:tcPr>
            <w:tcW w:type="dxa" w:w="4968"/>
          </w:tcPr>
          <w:p>
            <w:r>
              <w:rPr>
                <w:rFonts w:ascii="Consolas" w:hAnsi="Consolas"/>
                <w:color w:val="004D40"/>
                <w:sz w:val="19"/>
              </w:rPr>
              <w:t>Return 6 (Array: ["a","2","b","2","c","3"])</w:t>
            </w:r>
          </w:p>
        </w:tc>
      </w:tr>
    </w:tbl>
    <w:p>
      <w:pPr>
        <w:spacing w:after="40"/>
      </w:pPr>
    </w:p>
    <w:p>
      <w:pPr>
        <w:keepNext/>
        <w:spacing w:before="240" w:after="80"/>
      </w:pPr>
      <w:r>
        <w:rPr>
          <w:b/>
          <w:color w:val="004D40"/>
          <w:sz w:val="22"/>
        </w:rPr>
        <w:t>Problem 64: Container With Most Water Pattern Variant 7</w:t>
      </w:r>
      <w:r>
        <w:rPr>
          <w:i/>
          <w:color w:val="607D8B"/>
          <w:sz w:val="18"/>
        </w:rPr>
        <w:t xml:space="preserve">   [Logic Focus: Greedy Array Boundaries Step]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Calculating spatial storage volume potentials between uneven elevation ridges.</w:t>
            </w:r>
          </w:p>
        </w:tc>
      </w:tr>
      <w:tr>
        <w:tc>
          <w:tcPr>
            <w:tcW w:type="dxa" w:w="4968"/>
            <w:shd w:fill="E0F2F1"/>
          </w:tcPr>
          <w:p>
            <w:r>
              <w:rPr>
                <w:b/>
                <w:color w:val="37474F"/>
                <w:sz w:val="19"/>
              </w:rPr>
              <w:t>Logic Statement</w:t>
            </w:r>
          </w:p>
        </w:tc>
        <w:tc>
          <w:tcPr>
            <w:tcW w:type="dxa" w:w="4968"/>
          </w:tcPr>
          <w:p>
            <w:r>
              <w:rPr>
                <w:sz w:val="19"/>
              </w:rPr>
              <w:t>Find two array indices that together with the x-axis contain the maximum volume area.</w:t>
            </w:r>
          </w:p>
        </w:tc>
      </w:tr>
      <w:tr>
        <w:tc>
          <w:tcPr>
            <w:tcW w:type="dxa" w:w="4968"/>
            <w:shd w:fill="E0F2F1"/>
          </w:tcPr>
          <w:p>
            <w:r>
              <w:rPr>
                <w:b/>
                <w:color w:val="37474F"/>
                <w:sz w:val="19"/>
              </w:rPr>
              <w:t>Demo Input Format</w:t>
            </w:r>
          </w:p>
        </w:tc>
        <w:tc>
          <w:tcPr>
            <w:tcW w:type="dxa" w:w="4968"/>
          </w:tcPr>
          <w:p>
            <w:r>
              <w:rPr>
                <w:rFonts w:ascii="Consolas" w:hAnsi="Consolas"/>
                <w:color w:val="004D40"/>
                <w:sz w:val="19"/>
              </w:rPr>
              <w:t>height = [1,8,6,2,5,4,8,3,7]</w:t>
            </w:r>
          </w:p>
        </w:tc>
      </w:tr>
      <w:tr>
        <w:tc>
          <w:tcPr>
            <w:tcW w:type="dxa" w:w="4968"/>
            <w:shd w:fill="E0F2F1"/>
          </w:tcPr>
          <w:p>
            <w:r>
              <w:rPr>
                <w:b/>
                <w:color w:val="37474F"/>
                <w:sz w:val="19"/>
              </w:rPr>
              <w:t>Demo Output Format</w:t>
            </w:r>
          </w:p>
        </w:tc>
        <w:tc>
          <w:tcPr>
            <w:tcW w:type="dxa" w:w="4968"/>
          </w:tcPr>
          <w:p>
            <w:r>
              <w:rPr>
                <w:rFonts w:ascii="Consolas" w:hAnsi="Consolas"/>
                <w:color w:val="004D40"/>
                <w:sz w:val="19"/>
              </w:rPr>
              <w:t>49</w:t>
            </w:r>
          </w:p>
        </w:tc>
      </w:tr>
    </w:tbl>
    <w:p>
      <w:pPr>
        <w:spacing w:after="40"/>
      </w:pPr>
    </w:p>
    <w:p>
      <w:pPr>
        <w:keepNext/>
        <w:spacing w:before="240" w:after="80"/>
      </w:pPr>
      <w:r>
        <w:rPr>
          <w:b/>
          <w:color w:val="004D40"/>
          <w:sz w:val="22"/>
        </w:rPr>
        <w:t>Problem 65: Product of Array Except Self Pattern Variant 7</w:t>
      </w:r>
      <w:r>
        <w:rPr>
          <w:i/>
          <w:color w:val="607D8B"/>
          <w:sz w:val="18"/>
        </w:rPr>
        <w:t xml:space="preserve">   [Logic Focus: Prefix &amp; Suffix Accumulator Arrays]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Computing compound asset probability margins without risking zero-division errors.</w:t>
            </w:r>
          </w:p>
        </w:tc>
      </w:tr>
      <w:tr>
        <w:tc>
          <w:tcPr>
            <w:tcW w:type="dxa" w:w="4968"/>
            <w:shd w:fill="E0F2F1"/>
          </w:tcPr>
          <w:p>
            <w:r>
              <w:rPr>
                <w:b/>
                <w:color w:val="37474F"/>
                <w:sz w:val="19"/>
              </w:rPr>
              <w:t>Logic Statement</w:t>
            </w:r>
          </w:p>
        </w:tc>
        <w:tc>
          <w:tcPr>
            <w:tcW w:type="dxa" w:w="4968"/>
          </w:tcPr>
          <w:p>
            <w:r>
              <w:rPr>
                <w:sz w:val="19"/>
              </w:rPr>
              <w:t>Generate a new array where each position equals the product of all elements except the current one.</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[1,2,3,4]</w:t>
            </w:r>
          </w:p>
        </w:tc>
      </w:tr>
      <w:tr>
        <w:tc>
          <w:tcPr>
            <w:tcW w:type="dxa" w:w="4968"/>
            <w:shd w:fill="E0F2F1"/>
          </w:tcPr>
          <w:p>
            <w:r>
              <w:rPr>
                <w:b/>
                <w:color w:val="37474F"/>
                <w:sz w:val="19"/>
              </w:rPr>
              <w:t>Demo Output Format</w:t>
            </w:r>
          </w:p>
        </w:tc>
        <w:tc>
          <w:tcPr>
            <w:tcW w:type="dxa" w:w="4968"/>
          </w:tcPr>
          <w:p>
            <w:r>
              <w:rPr>
                <w:rFonts w:ascii="Consolas" w:hAnsi="Consolas"/>
                <w:color w:val="004D40"/>
                <w:sz w:val="19"/>
              </w:rPr>
              <w:t>[24,12,8,6]</w:t>
            </w:r>
          </w:p>
        </w:tc>
      </w:tr>
    </w:tbl>
    <w:p>
      <w:pPr>
        <w:spacing w:after="40"/>
      </w:pPr>
    </w:p>
    <w:p>
      <w:pPr>
        <w:keepNext/>
        <w:spacing w:before="240" w:after="80"/>
      </w:pPr>
      <w:r>
        <w:rPr>
          <w:b/>
          <w:color w:val="004D40"/>
          <w:sz w:val="22"/>
        </w:rPr>
        <w:t>Problem 66: Subarray Sum Equals K Pattern Variant 7</w:t>
      </w:r>
      <w:r>
        <w:rPr>
          <w:i/>
          <w:color w:val="607D8B"/>
          <w:sz w:val="18"/>
        </w:rPr>
        <w:t xml:space="preserve">   [Logic Focus: Prefix Map Continuous Totals]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Filtering continuous server telemetry signals whose joint throughput equals an exact target limit.</w:t>
            </w:r>
          </w:p>
        </w:tc>
      </w:tr>
      <w:tr>
        <w:tc>
          <w:tcPr>
            <w:tcW w:type="dxa" w:w="4968"/>
            <w:shd w:fill="E0F2F1"/>
          </w:tcPr>
          <w:p>
            <w:r>
              <w:rPr>
                <w:b/>
                <w:color w:val="37474F"/>
                <w:sz w:val="19"/>
              </w:rPr>
              <w:t>Logic Statement</w:t>
            </w:r>
          </w:p>
        </w:tc>
        <w:tc>
          <w:tcPr>
            <w:tcW w:type="dxa" w:w="4968"/>
          </w:tcPr>
          <w:p>
            <w:r>
              <w:rPr>
                <w:sz w:val="19"/>
              </w:rPr>
              <w:t>Find the total number of continuous subarrays whose elements sum to a target integer k.</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[1,1,1], k = 2</w:t>
            </w:r>
          </w:p>
        </w:tc>
      </w:tr>
      <w:tr>
        <w:tc>
          <w:tcPr>
            <w:tcW w:type="dxa" w:w="4968"/>
            <w:shd w:fill="E0F2F1"/>
          </w:tcPr>
          <w:p>
            <w:r>
              <w:rPr>
                <w:b/>
                <w:color w:val="37474F"/>
                <w:sz w:val="19"/>
              </w:rPr>
              <w:t>Demo Output Format</w:t>
            </w:r>
          </w:p>
        </w:tc>
        <w:tc>
          <w:tcPr>
            <w:tcW w:type="dxa" w:w="4968"/>
          </w:tcPr>
          <w:p>
            <w:r>
              <w:rPr>
                <w:rFonts w:ascii="Consolas" w:hAnsi="Consolas"/>
                <w:color w:val="004D40"/>
                <w:sz w:val="19"/>
              </w:rPr>
              <w:t>2</w:t>
            </w:r>
          </w:p>
        </w:tc>
      </w:tr>
    </w:tbl>
    <w:p>
      <w:pPr>
        <w:spacing w:after="40"/>
      </w:pPr>
    </w:p>
    <w:p>
      <w:pPr>
        <w:keepNext/>
        <w:spacing w:before="240" w:after="80"/>
      </w:pPr>
      <w:r>
        <w:rPr>
          <w:b/>
          <w:color w:val="004D40"/>
          <w:sz w:val="22"/>
        </w:rPr>
        <w:t>Problem 67: Decode String Patterns Pattern Variant 7</w:t>
      </w:r>
      <w:r>
        <w:rPr>
          <w:i/>
          <w:color w:val="607D8B"/>
          <w:sz w:val="18"/>
        </w:rPr>
        <w:t xml:space="preserve">   [Logic Focus: Stack-Based Syntactic Parsing]</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De-serializing nested compression code files or macro layout expressions.</w:t>
            </w:r>
          </w:p>
        </w:tc>
      </w:tr>
      <w:tr>
        <w:tc>
          <w:tcPr>
            <w:tcW w:type="dxa" w:w="4968"/>
            <w:shd w:fill="E0F2F1"/>
          </w:tcPr>
          <w:p>
            <w:r>
              <w:rPr>
                <w:b/>
                <w:color w:val="37474F"/>
                <w:sz w:val="19"/>
              </w:rPr>
              <w:t>Logic Statement</w:t>
            </w:r>
          </w:p>
        </w:tc>
        <w:tc>
          <w:tcPr>
            <w:tcW w:type="dxa" w:w="4968"/>
          </w:tcPr>
          <w:p>
            <w:r>
              <w:rPr>
                <w:sz w:val="19"/>
              </w:rPr>
              <w:t>Decode a nested string structure formatted with repetition instructions like k[string].</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"3[a]2[bc]"</w:t>
            </w:r>
          </w:p>
        </w:tc>
      </w:tr>
      <w:tr>
        <w:tc>
          <w:tcPr>
            <w:tcW w:type="dxa" w:w="4968"/>
            <w:shd w:fill="E0F2F1"/>
          </w:tcPr>
          <w:p>
            <w:r>
              <w:rPr>
                <w:b/>
                <w:color w:val="37474F"/>
                <w:sz w:val="19"/>
              </w:rPr>
              <w:t>Demo Output Format</w:t>
            </w:r>
          </w:p>
        </w:tc>
        <w:tc>
          <w:tcPr>
            <w:tcW w:type="dxa" w:w="4968"/>
          </w:tcPr>
          <w:p>
            <w:r>
              <w:rPr>
                <w:rFonts w:ascii="Consolas" w:hAnsi="Consolas"/>
                <w:color w:val="004D40"/>
                <w:sz w:val="19"/>
              </w:rPr>
              <w:t>"aaabcbc"</w:t>
            </w:r>
          </w:p>
        </w:tc>
      </w:tr>
    </w:tbl>
    <w:p>
      <w:pPr>
        <w:spacing w:after="40"/>
      </w:pPr>
    </w:p>
    <w:p>
      <w:pPr>
        <w:keepNext/>
        <w:spacing w:before="240" w:after="80"/>
      </w:pPr>
      <w:r>
        <w:rPr>
          <w:b/>
          <w:color w:val="004D40"/>
          <w:sz w:val="22"/>
        </w:rPr>
        <w:t>Problem 68: Minimum Size Subarray Sum Pattern Variant 7</w:t>
      </w:r>
      <w:r>
        <w:rPr>
          <w:i/>
          <w:color w:val="607D8B"/>
          <w:sz w:val="18"/>
        </w:rPr>
        <w:t xml:space="preserve">   [Logic Focus: Dynamic Sliding Window Expansion]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Locating the shortest continuous sensor timeframe where total error rates breach a warning threshold.</w:t>
            </w:r>
          </w:p>
        </w:tc>
      </w:tr>
      <w:tr>
        <w:tc>
          <w:tcPr>
            <w:tcW w:type="dxa" w:w="4968"/>
            <w:shd w:fill="E0F2F1"/>
          </w:tcPr>
          <w:p>
            <w:r>
              <w:rPr>
                <w:b/>
                <w:color w:val="37474F"/>
                <w:sz w:val="19"/>
              </w:rPr>
              <w:t>Logic Statement</w:t>
            </w:r>
          </w:p>
        </w:tc>
        <w:tc>
          <w:tcPr>
            <w:tcW w:type="dxa" w:w="4968"/>
          </w:tcPr>
          <w:p>
            <w:r>
              <w:rPr>
                <w:sz w:val="19"/>
              </w:rPr>
              <w:t>Find the minimal length of a contiguous subarray for which the sum is &gt;= target.</w:t>
            </w:r>
          </w:p>
        </w:tc>
      </w:tr>
      <w:tr>
        <w:tc>
          <w:tcPr>
            <w:tcW w:type="dxa" w:w="4968"/>
            <w:shd w:fill="E0F2F1"/>
          </w:tcPr>
          <w:p>
            <w:r>
              <w:rPr>
                <w:b/>
                <w:color w:val="37474F"/>
                <w:sz w:val="19"/>
              </w:rPr>
              <w:t>Demo Input Format</w:t>
            </w:r>
          </w:p>
        </w:tc>
        <w:tc>
          <w:tcPr>
            <w:tcW w:type="dxa" w:w="4968"/>
          </w:tcPr>
          <w:p>
            <w:r>
              <w:rPr>
                <w:rFonts w:ascii="Consolas" w:hAnsi="Consolas"/>
                <w:color w:val="004D40"/>
                <w:sz w:val="19"/>
              </w:rPr>
              <w:t>target = 7, nums = [2,3,1,2,4,3]</w:t>
            </w:r>
          </w:p>
        </w:tc>
      </w:tr>
      <w:tr>
        <w:tc>
          <w:tcPr>
            <w:tcW w:type="dxa" w:w="4968"/>
            <w:shd w:fill="E0F2F1"/>
          </w:tcPr>
          <w:p>
            <w:r>
              <w:rPr>
                <w:b/>
                <w:color w:val="37474F"/>
                <w:sz w:val="19"/>
              </w:rPr>
              <w:t>Demo Output Format</w:t>
            </w:r>
          </w:p>
        </w:tc>
        <w:tc>
          <w:tcPr>
            <w:tcW w:type="dxa" w:w="4968"/>
          </w:tcPr>
          <w:p>
            <w:r>
              <w:rPr>
                <w:rFonts w:ascii="Consolas" w:hAnsi="Consolas"/>
                <w:color w:val="004D40"/>
                <w:sz w:val="19"/>
              </w:rPr>
              <w:t>2 (Subarray is [4,3])</w:t>
            </w:r>
          </w:p>
        </w:tc>
      </w:tr>
    </w:tbl>
    <w:p>
      <w:pPr>
        <w:spacing w:after="40"/>
      </w:pPr>
    </w:p>
    <w:p>
      <w:pPr>
        <w:keepNext/>
        <w:spacing w:before="240" w:after="80"/>
      </w:pPr>
      <w:r>
        <w:rPr>
          <w:b/>
          <w:color w:val="004D40"/>
          <w:sz w:val="22"/>
        </w:rPr>
        <w:t>Problem 69: Spiral Matrix Parsing Pattern Variant 7</w:t>
      </w:r>
      <w:r>
        <w:rPr>
          <w:i/>
          <w:color w:val="607D8B"/>
          <w:sz w:val="18"/>
        </w:rPr>
        <w:t xml:space="preserve">   [Logic Focus: Boundary-Tracking Loop Layers]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Reading nested geospatial grid coordinates or nested layout data formats.</w:t>
            </w:r>
          </w:p>
        </w:tc>
      </w:tr>
      <w:tr>
        <w:tc>
          <w:tcPr>
            <w:tcW w:type="dxa" w:w="4968"/>
            <w:shd w:fill="E0F2F1"/>
          </w:tcPr>
          <w:p>
            <w:r>
              <w:rPr>
                <w:b/>
                <w:color w:val="37474F"/>
                <w:sz w:val="19"/>
              </w:rPr>
              <w:t>Logic Statement</w:t>
            </w:r>
          </w:p>
        </w:tc>
        <w:tc>
          <w:tcPr>
            <w:tcW w:type="dxa" w:w="4968"/>
          </w:tcPr>
          <w:p>
            <w:r>
              <w:rPr>
                <w:sz w:val="19"/>
              </w:rPr>
              <w:t>Traverse a 2D grid of elements in a clockwise spiral layout and return elements in a 1D vector.</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[[1,2,3],[4,5,6],[7,8,9]]</w:t>
            </w:r>
          </w:p>
        </w:tc>
      </w:tr>
      <w:tr>
        <w:tc>
          <w:tcPr>
            <w:tcW w:type="dxa" w:w="4968"/>
            <w:shd w:fill="E0F2F1"/>
          </w:tcPr>
          <w:p>
            <w:r>
              <w:rPr>
                <w:b/>
                <w:color w:val="37474F"/>
                <w:sz w:val="19"/>
              </w:rPr>
              <w:t>Demo Output Format</w:t>
            </w:r>
          </w:p>
        </w:tc>
        <w:tc>
          <w:tcPr>
            <w:tcW w:type="dxa" w:w="4968"/>
          </w:tcPr>
          <w:p>
            <w:r>
              <w:rPr>
                <w:rFonts w:ascii="Consolas" w:hAnsi="Consolas"/>
                <w:color w:val="004D40"/>
                <w:sz w:val="19"/>
              </w:rPr>
              <w:t>[1,2,3,6,9,8,7,4,5]</w:t>
            </w:r>
          </w:p>
        </w:tc>
      </w:tr>
    </w:tbl>
    <w:p>
      <w:pPr>
        <w:spacing w:after="40"/>
      </w:pPr>
    </w:p>
    <w:p>
      <w:pPr>
        <w:keepNext/>
        <w:spacing w:before="240" w:after="80"/>
      </w:pPr>
      <w:r>
        <w:rPr>
          <w:b/>
          <w:color w:val="004D40"/>
          <w:sz w:val="22"/>
        </w:rPr>
        <w:t>Problem 70: Search a 2D Matrix Row-Col Wise Pattern Variant 7</w:t>
      </w:r>
      <w:r>
        <w:rPr>
          <w:i/>
          <w:color w:val="607D8B"/>
          <w:sz w:val="18"/>
        </w:rPr>
        <w:t xml:space="preserve">   [Logic Focus: Binary Step Reduction]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Querying heavily indexed structural records from two-dimensionally sorted relational tables.</w:t>
            </w:r>
          </w:p>
        </w:tc>
      </w:tr>
      <w:tr>
        <w:tc>
          <w:tcPr>
            <w:tcW w:type="dxa" w:w="4968"/>
            <w:shd w:fill="E0F2F1"/>
          </w:tcPr>
          <w:p>
            <w:r>
              <w:rPr>
                <w:b/>
                <w:color w:val="37474F"/>
                <w:sz w:val="19"/>
              </w:rPr>
              <w:t>Logic Statement</w:t>
            </w:r>
          </w:p>
        </w:tc>
        <w:tc>
          <w:tcPr>
            <w:tcW w:type="dxa" w:w="4968"/>
          </w:tcPr>
          <w:p>
            <w:r>
              <w:rPr>
                <w:sz w:val="19"/>
              </w:rPr>
              <w:t>Search for a target value in an M x N matrix where both rows and columns are sorted.</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[[1,3,5],[7,9,11]], target = 3</w:t>
            </w:r>
          </w:p>
        </w:tc>
      </w:tr>
      <w:tr>
        <w:tc>
          <w:tcPr>
            <w:tcW w:type="dxa" w:w="4968"/>
            <w:shd w:fill="E0F2F1"/>
          </w:tcPr>
          <w:p>
            <w:r>
              <w:rPr>
                <w:b/>
                <w:color w:val="37474F"/>
                <w:sz w:val="19"/>
              </w:rPr>
              <w:t>Demo Output Format</w:t>
            </w:r>
          </w:p>
        </w:tc>
        <w:tc>
          <w:tcPr>
            <w:tcW w:type="dxa" w:w="4968"/>
          </w:tcPr>
          <w:p>
            <w:r>
              <w:rPr>
                <w:rFonts w:ascii="Consolas" w:hAnsi="Consolas"/>
                <w:color w:val="004D40"/>
                <w:sz w:val="19"/>
              </w:rPr>
              <w:t>true</w:t>
            </w:r>
          </w:p>
        </w:tc>
      </w:tr>
    </w:tbl>
    <w:p>
      <w:pPr>
        <w:spacing w:after="40"/>
      </w:pPr>
    </w:p>
    <w:p>
      <w:pPr>
        <w:keepNext/>
        <w:spacing w:before="240" w:after="80"/>
      </w:pPr>
      <w:r>
        <w:rPr>
          <w:b/>
          <w:color w:val="004D40"/>
          <w:sz w:val="22"/>
        </w:rPr>
        <w:t>Problem 71: Longest Substring Without Repeating Characters Pattern Variant 8</w:t>
      </w:r>
      <w:r>
        <w:rPr>
          <w:i/>
          <w:color w:val="607D8B"/>
          <w:sz w:val="18"/>
        </w:rPr>
        <w:t xml:space="preserve">   [Logic Focus: Sliding Window / HashMap]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Tracking unique customer session IDs inside a live web activity stream tracker.</w:t>
            </w:r>
          </w:p>
        </w:tc>
      </w:tr>
      <w:tr>
        <w:tc>
          <w:tcPr>
            <w:tcW w:type="dxa" w:w="4968"/>
            <w:shd w:fill="E0F2F1"/>
          </w:tcPr>
          <w:p>
            <w:r>
              <w:rPr>
                <w:b/>
                <w:color w:val="37474F"/>
                <w:sz w:val="19"/>
              </w:rPr>
              <w:t>Logic Statement</w:t>
            </w:r>
          </w:p>
        </w:tc>
        <w:tc>
          <w:tcPr>
            <w:tcW w:type="dxa" w:w="4968"/>
          </w:tcPr>
          <w:p>
            <w:r>
              <w:rPr>
                <w:sz w:val="19"/>
              </w:rPr>
              <w:t>Find the length of the longest continuous substring containing completely unique characters.</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"abcabcbb"</w:t>
            </w:r>
          </w:p>
        </w:tc>
      </w:tr>
      <w:tr>
        <w:tc>
          <w:tcPr>
            <w:tcW w:type="dxa" w:w="4968"/>
            <w:shd w:fill="E0F2F1"/>
          </w:tcPr>
          <w:p>
            <w:r>
              <w:rPr>
                <w:b/>
                <w:color w:val="37474F"/>
                <w:sz w:val="19"/>
              </w:rPr>
              <w:t>Demo Output Format</w:t>
            </w:r>
          </w:p>
        </w:tc>
        <w:tc>
          <w:tcPr>
            <w:tcW w:type="dxa" w:w="4968"/>
          </w:tcPr>
          <w:p>
            <w:r>
              <w:rPr>
                <w:rFonts w:ascii="Consolas" w:hAnsi="Consolas"/>
                <w:color w:val="004D40"/>
                <w:sz w:val="19"/>
              </w:rPr>
              <w:t>3 (The substring is "abc")</w:t>
            </w:r>
          </w:p>
        </w:tc>
      </w:tr>
    </w:tbl>
    <w:p>
      <w:pPr>
        <w:spacing w:after="40"/>
      </w:pPr>
    </w:p>
    <w:p>
      <w:pPr>
        <w:keepNext/>
        <w:spacing w:before="240" w:after="80"/>
      </w:pPr>
      <w:r>
        <w:rPr>
          <w:b/>
          <w:color w:val="004D40"/>
          <w:sz w:val="22"/>
        </w:rPr>
        <w:t>Problem 72: Group Anagrams Together Pattern Variant 8</w:t>
      </w:r>
      <w:r>
        <w:rPr>
          <w:i/>
          <w:color w:val="607D8B"/>
          <w:sz w:val="18"/>
        </w:rPr>
        <w:t xml:space="preserve">   [Logic Focus: Dynamic Hash Map Categories]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Cataloging inventory tracking SKUs where character pools match but are structurally unsorted.</w:t>
            </w:r>
          </w:p>
        </w:tc>
      </w:tr>
      <w:tr>
        <w:tc>
          <w:tcPr>
            <w:tcW w:type="dxa" w:w="4968"/>
            <w:shd w:fill="E0F2F1"/>
          </w:tcPr>
          <w:p>
            <w:r>
              <w:rPr>
                <w:b/>
                <w:color w:val="37474F"/>
                <w:sz w:val="19"/>
              </w:rPr>
              <w:t>Logic Statement</w:t>
            </w:r>
          </w:p>
        </w:tc>
        <w:tc>
          <w:tcPr>
            <w:tcW w:type="dxa" w:w="4968"/>
          </w:tcPr>
          <w:p>
            <w:r>
              <w:rPr>
                <w:sz w:val="19"/>
              </w:rPr>
              <w:t>Group an array of strings together based on identical character frequencies.</w:t>
            </w:r>
          </w:p>
        </w:tc>
      </w:tr>
      <w:tr>
        <w:tc>
          <w:tcPr>
            <w:tcW w:type="dxa" w:w="4968"/>
            <w:shd w:fill="E0F2F1"/>
          </w:tcPr>
          <w:p>
            <w:r>
              <w:rPr>
                <w:b/>
                <w:color w:val="37474F"/>
                <w:sz w:val="19"/>
              </w:rPr>
              <w:t>Demo Input Format</w:t>
            </w:r>
          </w:p>
        </w:tc>
        <w:tc>
          <w:tcPr>
            <w:tcW w:type="dxa" w:w="4968"/>
          </w:tcPr>
          <w:p>
            <w:r>
              <w:rPr>
                <w:rFonts w:ascii="Consolas" w:hAnsi="Consolas"/>
                <w:color w:val="004D40"/>
                <w:sz w:val="19"/>
              </w:rPr>
              <w:t>strs = ["eat","tea","tan","ate","nat"]</w:t>
            </w:r>
          </w:p>
        </w:tc>
      </w:tr>
      <w:tr>
        <w:tc>
          <w:tcPr>
            <w:tcW w:type="dxa" w:w="4968"/>
            <w:shd w:fill="E0F2F1"/>
          </w:tcPr>
          <w:p>
            <w:r>
              <w:rPr>
                <w:b/>
                <w:color w:val="37474F"/>
                <w:sz w:val="19"/>
              </w:rPr>
              <w:t>Demo Output Format</w:t>
            </w:r>
          </w:p>
        </w:tc>
        <w:tc>
          <w:tcPr>
            <w:tcW w:type="dxa" w:w="4968"/>
          </w:tcPr>
          <w:p>
            <w:r>
              <w:rPr>
                <w:rFonts w:ascii="Consolas" w:hAnsi="Consolas"/>
                <w:color w:val="004D40"/>
                <w:sz w:val="19"/>
              </w:rPr>
              <w:t>[["eat","tea","ate"],["tan","nat"]]</w:t>
            </w:r>
          </w:p>
        </w:tc>
      </w:tr>
    </w:tbl>
    <w:p>
      <w:pPr>
        <w:spacing w:after="40"/>
      </w:pPr>
    </w:p>
    <w:p>
      <w:pPr>
        <w:keepNext/>
        <w:spacing w:before="240" w:after="80"/>
      </w:pPr>
      <w:r>
        <w:rPr>
          <w:b/>
          <w:color w:val="004D40"/>
          <w:sz w:val="22"/>
        </w:rPr>
        <w:t>Problem 73: String Compression (Run-Length Encoding) Pattern Variant 8</w:t>
      </w:r>
      <w:r>
        <w:rPr>
          <w:i/>
          <w:color w:val="607D8B"/>
          <w:sz w:val="18"/>
        </w:rPr>
        <w:t xml:space="preserve">   [Logic Focus: Two Pointer Tracking Counters]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Compressing high-frequency log messages before transferring over narrow network bandwidth channels.</w:t>
            </w:r>
          </w:p>
        </w:tc>
      </w:tr>
      <w:tr>
        <w:tc>
          <w:tcPr>
            <w:tcW w:type="dxa" w:w="4968"/>
            <w:shd w:fill="E0F2F1"/>
          </w:tcPr>
          <w:p>
            <w:r>
              <w:rPr>
                <w:b/>
                <w:color w:val="37474F"/>
                <w:sz w:val="19"/>
              </w:rPr>
              <w:t>Logic Statement</w:t>
            </w:r>
          </w:p>
        </w:tc>
        <w:tc>
          <w:tcPr>
            <w:tcW w:type="dxa" w:w="4968"/>
          </w:tcPr>
          <w:p>
            <w:r>
              <w:rPr>
                <w:sz w:val="19"/>
              </w:rPr>
              <w:t>Modify an array of characters in-place to compress repeating blocks with their element count.</w:t>
            </w:r>
          </w:p>
        </w:tc>
      </w:tr>
      <w:tr>
        <w:tc>
          <w:tcPr>
            <w:tcW w:type="dxa" w:w="4968"/>
            <w:shd w:fill="E0F2F1"/>
          </w:tcPr>
          <w:p>
            <w:r>
              <w:rPr>
                <w:b/>
                <w:color w:val="37474F"/>
                <w:sz w:val="19"/>
              </w:rPr>
              <w:t>Demo Input Format</w:t>
            </w:r>
          </w:p>
        </w:tc>
        <w:tc>
          <w:tcPr>
            <w:tcW w:type="dxa" w:w="4968"/>
          </w:tcPr>
          <w:p>
            <w:r>
              <w:rPr>
                <w:rFonts w:ascii="Consolas" w:hAnsi="Consolas"/>
                <w:color w:val="004D40"/>
                <w:sz w:val="19"/>
              </w:rPr>
              <w:t>chars = ["a","a","b","b","c","c","c"]</w:t>
            </w:r>
          </w:p>
        </w:tc>
      </w:tr>
      <w:tr>
        <w:tc>
          <w:tcPr>
            <w:tcW w:type="dxa" w:w="4968"/>
            <w:shd w:fill="E0F2F1"/>
          </w:tcPr>
          <w:p>
            <w:r>
              <w:rPr>
                <w:b/>
                <w:color w:val="37474F"/>
                <w:sz w:val="19"/>
              </w:rPr>
              <w:t>Demo Output Format</w:t>
            </w:r>
          </w:p>
        </w:tc>
        <w:tc>
          <w:tcPr>
            <w:tcW w:type="dxa" w:w="4968"/>
          </w:tcPr>
          <w:p>
            <w:r>
              <w:rPr>
                <w:rFonts w:ascii="Consolas" w:hAnsi="Consolas"/>
                <w:color w:val="004D40"/>
                <w:sz w:val="19"/>
              </w:rPr>
              <w:t>Return 6 (Array: ["a","2","b","2","c","3"])</w:t>
            </w:r>
          </w:p>
        </w:tc>
      </w:tr>
    </w:tbl>
    <w:p>
      <w:pPr>
        <w:spacing w:after="40"/>
      </w:pPr>
    </w:p>
    <w:p>
      <w:pPr>
        <w:keepNext/>
        <w:spacing w:before="240" w:after="80"/>
      </w:pPr>
      <w:r>
        <w:rPr>
          <w:b/>
          <w:color w:val="004D40"/>
          <w:sz w:val="22"/>
        </w:rPr>
        <w:t>Problem 74: Container With Most Water Pattern Variant 8</w:t>
      </w:r>
      <w:r>
        <w:rPr>
          <w:i/>
          <w:color w:val="607D8B"/>
          <w:sz w:val="18"/>
        </w:rPr>
        <w:t xml:space="preserve">   [Logic Focus: Greedy Array Boundaries Step]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Calculating spatial storage volume potentials between uneven elevation ridges.</w:t>
            </w:r>
          </w:p>
        </w:tc>
      </w:tr>
      <w:tr>
        <w:tc>
          <w:tcPr>
            <w:tcW w:type="dxa" w:w="4968"/>
            <w:shd w:fill="E0F2F1"/>
          </w:tcPr>
          <w:p>
            <w:r>
              <w:rPr>
                <w:b/>
                <w:color w:val="37474F"/>
                <w:sz w:val="19"/>
              </w:rPr>
              <w:t>Logic Statement</w:t>
            </w:r>
          </w:p>
        </w:tc>
        <w:tc>
          <w:tcPr>
            <w:tcW w:type="dxa" w:w="4968"/>
          </w:tcPr>
          <w:p>
            <w:r>
              <w:rPr>
                <w:sz w:val="19"/>
              </w:rPr>
              <w:t>Find two array indices that together with the x-axis contain the maximum volume area.</w:t>
            </w:r>
          </w:p>
        </w:tc>
      </w:tr>
      <w:tr>
        <w:tc>
          <w:tcPr>
            <w:tcW w:type="dxa" w:w="4968"/>
            <w:shd w:fill="E0F2F1"/>
          </w:tcPr>
          <w:p>
            <w:r>
              <w:rPr>
                <w:b/>
                <w:color w:val="37474F"/>
                <w:sz w:val="19"/>
              </w:rPr>
              <w:t>Demo Input Format</w:t>
            </w:r>
          </w:p>
        </w:tc>
        <w:tc>
          <w:tcPr>
            <w:tcW w:type="dxa" w:w="4968"/>
          </w:tcPr>
          <w:p>
            <w:r>
              <w:rPr>
                <w:rFonts w:ascii="Consolas" w:hAnsi="Consolas"/>
                <w:color w:val="004D40"/>
                <w:sz w:val="19"/>
              </w:rPr>
              <w:t>height = [1,8,6,2,5,4,8,3,7]</w:t>
            </w:r>
          </w:p>
        </w:tc>
      </w:tr>
      <w:tr>
        <w:tc>
          <w:tcPr>
            <w:tcW w:type="dxa" w:w="4968"/>
            <w:shd w:fill="E0F2F1"/>
          </w:tcPr>
          <w:p>
            <w:r>
              <w:rPr>
                <w:b/>
                <w:color w:val="37474F"/>
                <w:sz w:val="19"/>
              </w:rPr>
              <w:t>Demo Output Format</w:t>
            </w:r>
          </w:p>
        </w:tc>
        <w:tc>
          <w:tcPr>
            <w:tcW w:type="dxa" w:w="4968"/>
          </w:tcPr>
          <w:p>
            <w:r>
              <w:rPr>
                <w:rFonts w:ascii="Consolas" w:hAnsi="Consolas"/>
                <w:color w:val="004D40"/>
                <w:sz w:val="19"/>
              </w:rPr>
              <w:t>49</w:t>
            </w:r>
          </w:p>
        </w:tc>
      </w:tr>
    </w:tbl>
    <w:p>
      <w:pPr>
        <w:spacing w:after="40"/>
      </w:pPr>
    </w:p>
    <w:p>
      <w:pPr>
        <w:keepNext/>
        <w:spacing w:before="240" w:after="80"/>
      </w:pPr>
      <w:r>
        <w:rPr>
          <w:b/>
          <w:color w:val="004D40"/>
          <w:sz w:val="22"/>
        </w:rPr>
        <w:t>Problem 75: Product of Array Except Self Pattern Variant 8</w:t>
      </w:r>
      <w:r>
        <w:rPr>
          <w:i/>
          <w:color w:val="607D8B"/>
          <w:sz w:val="18"/>
        </w:rPr>
        <w:t xml:space="preserve">   [Logic Focus: Prefix &amp; Suffix Accumulator Arrays]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Computing compound asset probability margins without risking zero-division errors.</w:t>
            </w:r>
          </w:p>
        </w:tc>
      </w:tr>
      <w:tr>
        <w:tc>
          <w:tcPr>
            <w:tcW w:type="dxa" w:w="4968"/>
            <w:shd w:fill="E0F2F1"/>
          </w:tcPr>
          <w:p>
            <w:r>
              <w:rPr>
                <w:b/>
                <w:color w:val="37474F"/>
                <w:sz w:val="19"/>
              </w:rPr>
              <w:t>Logic Statement</w:t>
            </w:r>
          </w:p>
        </w:tc>
        <w:tc>
          <w:tcPr>
            <w:tcW w:type="dxa" w:w="4968"/>
          </w:tcPr>
          <w:p>
            <w:r>
              <w:rPr>
                <w:sz w:val="19"/>
              </w:rPr>
              <w:t>Generate a new array where each position equals the product of all elements except the current one.</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[1,2,3,4]</w:t>
            </w:r>
          </w:p>
        </w:tc>
      </w:tr>
      <w:tr>
        <w:tc>
          <w:tcPr>
            <w:tcW w:type="dxa" w:w="4968"/>
            <w:shd w:fill="E0F2F1"/>
          </w:tcPr>
          <w:p>
            <w:r>
              <w:rPr>
                <w:b/>
                <w:color w:val="37474F"/>
                <w:sz w:val="19"/>
              </w:rPr>
              <w:t>Demo Output Format</w:t>
            </w:r>
          </w:p>
        </w:tc>
        <w:tc>
          <w:tcPr>
            <w:tcW w:type="dxa" w:w="4968"/>
          </w:tcPr>
          <w:p>
            <w:r>
              <w:rPr>
                <w:rFonts w:ascii="Consolas" w:hAnsi="Consolas"/>
                <w:color w:val="004D40"/>
                <w:sz w:val="19"/>
              </w:rPr>
              <w:t>[24,12,8,6]</w:t>
            </w:r>
          </w:p>
        </w:tc>
      </w:tr>
    </w:tbl>
    <w:p>
      <w:pPr>
        <w:spacing w:after="40"/>
      </w:pPr>
    </w:p>
    <w:p>
      <w:pPr>
        <w:keepNext/>
        <w:spacing w:before="240" w:after="80"/>
      </w:pPr>
      <w:r>
        <w:rPr>
          <w:b/>
          <w:color w:val="004D40"/>
          <w:sz w:val="22"/>
        </w:rPr>
        <w:t>Problem 76: Subarray Sum Equals K Pattern Variant 8</w:t>
      </w:r>
      <w:r>
        <w:rPr>
          <w:i/>
          <w:color w:val="607D8B"/>
          <w:sz w:val="18"/>
        </w:rPr>
        <w:t xml:space="preserve">   [Logic Focus: Prefix Map Continuous Totals]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Filtering continuous server telemetry signals whose joint throughput equals an exact target limit.</w:t>
            </w:r>
          </w:p>
        </w:tc>
      </w:tr>
      <w:tr>
        <w:tc>
          <w:tcPr>
            <w:tcW w:type="dxa" w:w="4968"/>
            <w:shd w:fill="E0F2F1"/>
          </w:tcPr>
          <w:p>
            <w:r>
              <w:rPr>
                <w:b/>
                <w:color w:val="37474F"/>
                <w:sz w:val="19"/>
              </w:rPr>
              <w:t>Logic Statement</w:t>
            </w:r>
          </w:p>
        </w:tc>
        <w:tc>
          <w:tcPr>
            <w:tcW w:type="dxa" w:w="4968"/>
          </w:tcPr>
          <w:p>
            <w:r>
              <w:rPr>
                <w:sz w:val="19"/>
              </w:rPr>
              <w:t>Find the total number of continuous subarrays whose elements sum to a target integer k.</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[1,1,1], k = 2</w:t>
            </w:r>
          </w:p>
        </w:tc>
      </w:tr>
      <w:tr>
        <w:tc>
          <w:tcPr>
            <w:tcW w:type="dxa" w:w="4968"/>
            <w:shd w:fill="E0F2F1"/>
          </w:tcPr>
          <w:p>
            <w:r>
              <w:rPr>
                <w:b/>
                <w:color w:val="37474F"/>
                <w:sz w:val="19"/>
              </w:rPr>
              <w:t>Demo Output Format</w:t>
            </w:r>
          </w:p>
        </w:tc>
        <w:tc>
          <w:tcPr>
            <w:tcW w:type="dxa" w:w="4968"/>
          </w:tcPr>
          <w:p>
            <w:r>
              <w:rPr>
                <w:rFonts w:ascii="Consolas" w:hAnsi="Consolas"/>
                <w:color w:val="004D40"/>
                <w:sz w:val="19"/>
              </w:rPr>
              <w:t>2</w:t>
            </w:r>
          </w:p>
        </w:tc>
      </w:tr>
    </w:tbl>
    <w:p>
      <w:pPr>
        <w:spacing w:after="40"/>
      </w:pPr>
    </w:p>
    <w:p>
      <w:pPr>
        <w:keepNext/>
        <w:spacing w:before="240" w:after="80"/>
      </w:pPr>
      <w:r>
        <w:rPr>
          <w:b/>
          <w:color w:val="004D40"/>
          <w:sz w:val="22"/>
        </w:rPr>
        <w:t>Problem 77: Decode String Patterns Pattern Variant 8</w:t>
      </w:r>
      <w:r>
        <w:rPr>
          <w:i/>
          <w:color w:val="607D8B"/>
          <w:sz w:val="18"/>
        </w:rPr>
        <w:t xml:space="preserve">   [Logic Focus: Stack-Based Syntactic Parsing]</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De-serializing nested compression code files or macro layout expressions.</w:t>
            </w:r>
          </w:p>
        </w:tc>
      </w:tr>
      <w:tr>
        <w:tc>
          <w:tcPr>
            <w:tcW w:type="dxa" w:w="4968"/>
            <w:shd w:fill="E0F2F1"/>
          </w:tcPr>
          <w:p>
            <w:r>
              <w:rPr>
                <w:b/>
                <w:color w:val="37474F"/>
                <w:sz w:val="19"/>
              </w:rPr>
              <w:t>Logic Statement</w:t>
            </w:r>
          </w:p>
        </w:tc>
        <w:tc>
          <w:tcPr>
            <w:tcW w:type="dxa" w:w="4968"/>
          </w:tcPr>
          <w:p>
            <w:r>
              <w:rPr>
                <w:sz w:val="19"/>
              </w:rPr>
              <w:t>Decode a nested string structure formatted with repetition instructions like k[string].</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"3[a]2[bc]"</w:t>
            </w:r>
          </w:p>
        </w:tc>
      </w:tr>
      <w:tr>
        <w:tc>
          <w:tcPr>
            <w:tcW w:type="dxa" w:w="4968"/>
            <w:shd w:fill="E0F2F1"/>
          </w:tcPr>
          <w:p>
            <w:r>
              <w:rPr>
                <w:b/>
                <w:color w:val="37474F"/>
                <w:sz w:val="19"/>
              </w:rPr>
              <w:t>Demo Output Format</w:t>
            </w:r>
          </w:p>
        </w:tc>
        <w:tc>
          <w:tcPr>
            <w:tcW w:type="dxa" w:w="4968"/>
          </w:tcPr>
          <w:p>
            <w:r>
              <w:rPr>
                <w:rFonts w:ascii="Consolas" w:hAnsi="Consolas"/>
                <w:color w:val="004D40"/>
                <w:sz w:val="19"/>
              </w:rPr>
              <w:t>"aaabcbc"</w:t>
            </w:r>
          </w:p>
        </w:tc>
      </w:tr>
    </w:tbl>
    <w:p>
      <w:pPr>
        <w:spacing w:after="40"/>
      </w:pPr>
    </w:p>
    <w:p>
      <w:pPr>
        <w:keepNext/>
        <w:spacing w:before="240" w:after="80"/>
      </w:pPr>
      <w:r>
        <w:rPr>
          <w:b/>
          <w:color w:val="004D40"/>
          <w:sz w:val="22"/>
        </w:rPr>
        <w:t>Problem 78: Minimum Size Subarray Sum Pattern Variant 8</w:t>
      </w:r>
      <w:r>
        <w:rPr>
          <w:i/>
          <w:color w:val="607D8B"/>
          <w:sz w:val="18"/>
        </w:rPr>
        <w:t xml:space="preserve">   [Logic Focus: Dynamic Sliding Window Expansion]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Locating the shortest continuous sensor timeframe where total error rates breach a warning threshold.</w:t>
            </w:r>
          </w:p>
        </w:tc>
      </w:tr>
      <w:tr>
        <w:tc>
          <w:tcPr>
            <w:tcW w:type="dxa" w:w="4968"/>
            <w:shd w:fill="E0F2F1"/>
          </w:tcPr>
          <w:p>
            <w:r>
              <w:rPr>
                <w:b/>
                <w:color w:val="37474F"/>
                <w:sz w:val="19"/>
              </w:rPr>
              <w:t>Logic Statement</w:t>
            </w:r>
          </w:p>
        </w:tc>
        <w:tc>
          <w:tcPr>
            <w:tcW w:type="dxa" w:w="4968"/>
          </w:tcPr>
          <w:p>
            <w:r>
              <w:rPr>
                <w:sz w:val="19"/>
              </w:rPr>
              <w:t>Find the minimal length of a contiguous subarray for which the sum is &gt;= target.</w:t>
            </w:r>
          </w:p>
        </w:tc>
      </w:tr>
      <w:tr>
        <w:tc>
          <w:tcPr>
            <w:tcW w:type="dxa" w:w="4968"/>
            <w:shd w:fill="E0F2F1"/>
          </w:tcPr>
          <w:p>
            <w:r>
              <w:rPr>
                <w:b/>
                <w:color w:val="37474F"/>
                <w:sz w:val="19"/>
              </w:rPr>
              <w:t>Demo Input Format</w:t>
            </w:r>
          </w:p>
        </w:tc>
        <w:tc>
          <w:tcPr>
            <w:tcW w:type="dxa" w:w="4968"/>
          </w:tcPr>
          <w:p>
            <w:r>
              <w:rPr>
                <w:rFonts w:ascii="Consolas" w:hAnsi="Consolas"/>
                <w:color w:val="004D40"/>
                <w:sz w:val="19"/>
              </w:rPr>
              <w:t>target = 7, nums = [2,3,1,2,4,3]</w:t>
            </w:r>
          </w:p>
        </w:tc>
      </w:tr>
      <w:tr>
        <w:tc>
          <w:tcPr>
            <w:tcW w:type="dxa" w:w="4968"/>
            <w:shd w:fill="E0F2F1"/>
          </w:tcPr>
          <w:p>
            <w:r>
              <w:rPr>
                <w:b/>
                <w:color w:val="37474F"/>
                <w:sz w:val="19"/>
              </w:rPr>
              <w:t>Demo Output Format</w:t>
            </w:r>
          </w:p>
        </w:tc>
        <w:tc>
          <w:tcPr>
            <w:tcW w:type="dxa" w:w="4968"/>
          </w:tcPr>
          <w:p>
            <w:r>
              <w:rPr>
                <w:rFonts w:ascii="Consolas" w:hAnsi="Consolas"/>
                <w:color w:val="004D40"/>
                <w:sz w:val="19"/>
              </w:rPr>
              <w:t>2 (Subarray is [4,3])</w:t>
            </w:r>
          </w:p>
        </w:tc>
      </w:tr>
    </w:tbl>
    <w:p>
      <w:pPr>
        <w:spacing w:after="40"/>
      </w:pPr>
    </w:p>
    <w:p>
      <w:pPr>
        <w:keepNext/>
        <w:spacing w:before="240" w:after="80"/>
      </w:pPr>
      <w:r>
        <w:rPr>
          <w:b/>
          <w:color w:val="004D40"/>
          <w:sz w:val="22"/>
        </w:rPr>
        <w:t>Problem 79: Spiral Matrix Parsing Pattern Variant 8</w:t>
      </w:r>
      <w:r>
        <w:rPr>
          <w:i/>
          <w:color w:val="607D8B"/>
          <w:sz w:val="18"/>
        </w:rPr>
        <w:t xml:space="preserve">   [Logic Focus: Boundary-Tracking Loop Layers]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Reading nested geospatial grid coordinates or nested layout data formats.</w:t>
            </w:r>
          </w:p>
        </w:tc>
      </w:tr>
      <w:tr>
        <w:tc>
          <w:tcPr>
            <w:tcW w:type="dxa" w:w="4968"/>
            <w:shd w:fill="E0F2F1"/>
          </w:tcPr>
          <w:p>
            <w:r>
              <w:rPr>
                <w:b/>
                <w:color w:val="37474F"/>
                <w:sz w:val="19"/>
              </w:rPr>
              <w:t>Logic Statement</w:t>
            </w:r>
          </w:p>
        </w:tc>
        <w:tc>
          <w:tcPr>
            <w:tcW w:type="dxa" w:w="4968"/>
          </w:tcPr>
          <w:p>
            <w:r>
              <w:rPr>
                <w:sz w:val="19"/>
              </w:rPr>
              <w:t>Traverse a 2D grid of elements in a clockwise spiral layout and return elements in a 1D vector.</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[[1,2,3],[4,5,6],[7,8,9]]</w:t>
            </w:r>
          </w:p>
        </w:tc>
      </w:tr>
      <w:tr>
        <w:tc>
          <w:tcPr>
            <w:tcW w:type="dxa" w:w="4968"/>
            <w:shd w:fill="E0F2F1"/>
          </w:tcPr>
          <w:p>
            <w:r>
              <w:rPr>
                <w:b/>
                <w:color w:val="37474F"/>
                <w:sz w:val="19"/>
              </w:rPr>
              <w:t>Demo Output Format</w:t>
            </w:r>
          </w:p>
        </w:tc>
        <w:tc>
          <w:tcPr>
            <w:tcW w:type="dxa" w:w="4968"/>
          </w:tcPr>
          <w:p>
            <w:r>
              <w:rPr>
                <w:rFonts w:ascii="Consolas" w:hAnsi="Consolas"/>
                <w:color w:val="004D40"/>
                <w:sz w:val="19"/>
              </w:rPr>
              <w:t>[1,2,3,6,9,8,7,4,5]</w:t>
            </w:r>
          </w:p>
        </w:tc>
      </w:tr>
    </w:tbl>
    <w:p>
      <w:pPr>
        <w:spacing w:after="40"/>
      </w:pPr>
    </w:p>
    <w:p>
      <w:pPr>
        <w:keepNext/>
        <w:spacing w:before="240" w:after="80"/>
      </w:pPr>
      <w:r>
        <w:rPr>
          <w:b/>
          <w:color w:val="004D40"/>
          <w:sz w:val="22"/>
        </w:rPr>
        <w:t>Problem 80: Search a 2D Matrix Row-Col Wise Pattern Variant 8</w:t>
      </w:r>
      <w:r>
        <w:rPr>
          <w:i/>
          <w:color w:val="607D8B"/>
          <w:sz w:val="18"/>
        </w:rPr>
        <w:t xml:space="preserve">   [Logic Focus: Binary Step Reduction]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Querying heavily indexed structural records from two-dimensionally sorted relational tables.</w:t>
            </w:r>
          </w:p>
        </w:tc>
      </w:tr>
      <w:tr>
        <w:tc>
          <w:tcPr>
            <w:tcW w:type="dxa" w:w="4968"/>
            <w:shd w:fill="E0F2F1"/>
          </w:tcPr>
          <w:p>
            <w:r>
              <w:rPr>
                <w:b/>
                <w:color w:val="37474F"/>
                <w:sz w:val="19"/>
              </w:rPr>
              <w:t>Logic Statement</w:t>
            </w:r>
          </w:p>
        </w:tc>
        <w:tc>
          <w:tcPr>
            <w:tcW w:type="dxa" w:w="4968"/>
          </w:tcPr>
          <w:p>
            <w:r>
              <w:rPr>
                <w:sz w:val="19"/>
              </w:rPr>
              <w:t>Search for a target value in an M x N matrix where both rows and columns are sorted.</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[[1,3,5],[7,9,11]], target = 3</w:t>
            </w:r>
          </w:p>
        </w:tc>
      </w:tr>
      <w:tr>
        <w:tc>
          <w:tcPr>
            <w:tcW w:type="dxa" w:w="4968"/>
            <w:shd w:fill="E0F2F1"/>
          </w:tcPr>
          <w:p>
            <w:r>
              <w:rPr>
                <w:b/>
                <w:color w:val="37474F"/>
                <w:sz w:val="19"/>
              </w:rPr>
              <w:t>Demo Output Format</w:t>
            </w:r>
          </w:p>
        </w:tc>
        <w:tc>
          <w:tcPr>
            <w:tcW w:type="dxa" w:w="4968"/>
          </w:tcPr>
          <w:p>
            <w:r>
              <w:rPr>
                <w:rFonts w:ascii="Consolas" w:hAnsi="Consolas"/>
                <w:color w:val="004D40"/>
                <w:sz w:val="19"/>
              </w:rPr>
              <w:t>true</w:t>
            </w:r>
          </w:p>
        </w:tc>
      </w:tr>
    </w:tbl>
    <w:p>
      <w:pPr>
        <w:spacing w:after="40"/>
      </w:pPr>
    </w:p>
    <w:p>
      <w:pPr>
        <w:keepNext/>
        <w:spacing w:before="240" w:after="80"/>
      </w:pPr>
      <w:r>
        <w:rPr>
          <w:b/>
          <w:color w:val="004D40"/>
          <w:sz w:val="22"/>
        </w:rPr>
        <w:t>Problem 81: Longest Substring Without Repeating Characters Pattern Variant 9</w:t>
      </w:r>
      <w:r>
        <w:rPr>
          <w:i/>
          <w:color w:val="607D8B"/>
          <w:sz w:val="18"/>
        </w:rPr>
        <w:t xml:space="preserve">   [Logic Focus: Sliding Window / HashMap]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Tracking unique customer session IDs inside a live web activity stream tracker.</w:t>
            </w:r>
          </w:p>
        </w:tc>
      </w:tr>
      <w:tr>
        <w:tc>
          <w:tcPr>
            <w:tcW w:type="dxa" w:w="4968"/>
            <w:shd w:fill="E0F2F1"/>
          </w:tcPr>
          <w:p>
            <w:r>
              <w:rPr>
                <w:b/>
                <w:color w:val="37474F"/>
                <w:sz w:val="19"/>
              </w:rPr>
              <w:t>Logic Statement</w:t>
            </w:r>
          </w:p>
        </w:tc>
        <w:tc>
          <w:tcPr>
            <w:tcW w:type="dxa" w:w="4968"/>
          </w:tcPr>
          <w:p>
            <w:r>
              <w:rPr>
                <w:sz w:val="19"/>
              </w:rPr>
              <w:t>Find the length of the longest continuous substring containing completely unique characters.</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"abcabcbb"</w:t>
            </w:r>
          </w:p>
        </w:tc>
      </w:tr>
      <w:tr>
        <w:tc>
          <w:tcPr>
            <w:tcW w:type="dxa" w:w="4968"/>
            <w:shd w:fill="E0F2F1"/>
          </w:tcPr>
          <w:p>
            <w:r>
              <w:rPr>
                <w:b/>
                <w:color w:val="37474F"/>
                <w:sz w:val="19"/>
              </w:rPr>
              <w:t>Demo Output Format</w:t>
            </w:r>
          </w:p>
        </w:tc>
        <w:tc>
          <w:tcPr>
            <w:tcW w:type="dxa" w:w="4968"/>
          </w:tcPr>
          <w:p>
            <w:r>
              <w:rPr>
                <w:rFonts w:ascii="Consolas" w:hAnsi="Consolas"/>
                <w:color w:val="004D40"/>
                <w:sz w:val="19"/>
              </w:rPr>
              <w:t>3 (The substring is "abc")</w:t>
            </w:r>
          </w:p>
        </w:tc>
      </w:tr>
    </w:tbl>
    <w:p>
      <w:pPr>
        <w:spacing w:after="40"/>
      </w:pPr>
    </w:p>
    <w:p>
      <w:pPr>
        <w:keepNext/>
        <w:spacing w:before="240" w:after="80"/>
      </w:pPr>
      <w:r>
        <w:rPr>
          <w:b/>
          <w:color w:val="004D40"/>
          <w:sz w:val="22"/>
        </w:rPr>
        <w:t>Problem 82: Group Anagrams Together Pattern Variant 9</w:t>
      </w:r>
      <w:r>
        <w:rPr>
          <w:i/>
          <w:color w:val="607D8B"/>
          <w:sz w:val="18"/>
        </w:rPr>
        <w:t xml:space="preserve">   [Logic Focus: Dynamic Hash Map Categories]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Cataloging inventory tracking SKUs where character pools match but are structurally unsorted.</w:t>
            </w:r>
          </w:p>
        </w:tc>
      </w:tr>
      <w:tr>
        <w:tc>
          <w:tcPr>
            <w:tcW w:type="dxa" w:w="4968"/>
            <w:shd w:fill="E0F2F1"/>
          </w:tcPr>
          <w:p>
            <w:r>
              <w:rPr>
                <w:b/>
                <w:color w:val="37474F"/>
                <w:sz w:val="19"/>
              </w:rPr>
              <w:t>Logic Statement</w:t>
            </w:r>
          </w:p>
        </w:tc>
        <w:tc>
          <w:tcPr>
            <w:tcW w:type="dxa" w:w="4968"/>
          </w:tcPr>
          <w:p>
            <w:r>
              <w:rPr>
                <w:sz w:val="19"/>
              </w:rPr>
              <w:t>Group an array of strings together based on identical character frequencies.</w:t>
            </w:r>
          </w:p>
        </w:tc>
      </w:tr>
      <w:tr>
        <w:tc>
          <w:tcPr>
            <w:tcW w:type="dxa" w:w="4968"/>
            <w:shd w:fill="E0F2F1"/>
          </w:tcPr>
          <w:p>
            <w:r>
              <w:rPr>
                <w:b/>
                <w:color w:val="37474F"/>
                <w:sz w:val="19"/>
              </w:rPr>
              <w:t>Demo Input Format</w:t>
            </w:r>
          </w:p>
        </w:tc>
        <w:tc>
          <w:tcPr>
            <w:tcW w:type="dxa" w:w="4968"/>
          </w:tcPr>
          <w:p>
            <w:r>
              <w:rPr>
                <w:rFonts w:ascii="Consolas" w:hAnsi="Consolas"/>
                <w:color w:val="004D40"/>
                <w:sz w:val="19"/>
              </w:rPr>
              <w:t>strs = ["eat","tea","tan","ate","nat"]</w:t>
            </w:r>
          </w:p>
        </w:tc>
      </w:tr>
      <w:tr>
        <w:tc>
          <w:tcPr>
            <w:tcW w:type="dxa" w:w="4968"/>
            <w:shd w:fill="E0F2F1"/>
          </w:tcPr>
          <w:p>
            <w:r>
              <w:rPr>
                <w:b/>
                <w:color w:val="37474F"/>
                <w:sz w:val="19"/>
              </w:rPr>
              <w:t>Demo Output Format</w:t>
            </w:r>
          </w:p>
        </w:tc>
        <w:tc>
          <w:tcPr>
            <w:tcW w:type="dxa" w:w="4968"/>
          </w:tcPr>
          <w:p>
            <w:r>
              <w:rPr>
                <w:rFonts w:ascii="Consolas" w:hAnsi="Consolas"/>
                <w:color w:val="004D40"/>
                <w:sz w:val="19"/>
              </w:rPr>
              <w:t>[["eat","tea","ate"],["tan","nat"]]</w:t>
            </w:r>
          </w:p>
        </w:tc>
      </w:tr>
    </w:tbl>
    <w:p>
      <w:pPr>
        <w:spacing w:after="40"/>
      </w:pPr>
    </w:p>
    <w:p>
      <w:pPr>
        <w:keepNext/>
        <w:spacing w:before="240" w:after="80"/>
      </w:pPr>
      <w:r>
        <w:rPr>
          <w:b/>
          <w:color w:val="004D40"/>
          <w:sz w:val="22"/>
        </w:rPr>
        <w:t>Problem 83: String Compression (Run-Length Encoding) Pattern Variant 9</w:t>
      </w:r>
      <w:r>
        <w:rPr>
          <w:i/>
          <w:color w:val="607D8B"/>
          <w:sz w:val="18"/>
        </w:rPr>
        <w:t xml:space="preserve">   [Logic Focus: Two Pointer Tracking Counters]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Compressing high-frequency log messages before transferring over narrow network bandwidth channels.</w:t>
            </w:r>
          </w:p>
        </w:tc>
      </w:tr>
      <w:tr>
        <w:tc>
          <w:tcPr>
            <w:tcW w:type="dxa" w:w="4968"/>
            <w:shd w:fill="E0F2F1"/>
          </w:tcPr>
          <w:p>
            <w:r>
              <w:rPr>
                <w:b/>
                <w:color w:val="37474F"/>
                <w:sz w:val="19"/>
              </w:rPr>
              <w:t>Logic Statement</w:t>
            </w:r>
          </w:p>
        </w:tc>
        <w:tc>
          <w:tcPr>
            <w:tcW w:type="dxa" w:w="4968"/>
          </w:tcPr>
          <w:p>
            <w:r>
              <w:rPr>
                <w:sz w:val="19"/>
              </w:rPr>
              <w:t>Modify an array of characters in-place to compress repeating blocks with their element count.</w:t>
            </w:r>
          </w:p>
        </w:tc>
      </w:tr>
      <w:tr>
        <w:tc>
          <w:tcPr>
            <w:tcW w:type="dxa" w:w="4968"/>
            <w:shd w:fill="E0F2F1"/>
          </w:tcPr>
          <w:p>
            <w:r>
              <w:rPr>
                <w:b/>
                <w:color w:val="37474F"/>
                <w:sz w:val="19"/>
              </w:rPr>
              <w:t>Demo Input Format</w:t>
            </w:r>
          </w:p>
        </w:tc>
        <w:tc>
          <w:tcPr>
            <w:tcW w:type="dxa" w:w="4968"/>
          </w:tcPr>
          <w:p>
            <w:r>
              <w:rPr>
                <w:rFonts w:ascii="Consolas" w:hAnsi="Consolas"/>
                <w:color w:val="004D40"/>
                <w:sz w:val="19"/>
              </w:rPr>
              <w:t>chars = ["a","a","b","b","c","c","c"]</w:t>
            </w:r>
          </w:p>
        </w:tc>
      </w:tr>
      <w:tr>
        <w:tc>
          <w:tcPr>
            <w:tcW w:type="dxa" w:w="4968"/>
            <w:shd w:fill="E0F2F1"/>
          </w:tcPr>
          <w:p>
            <w:r>
              <w:rPr>
                <w:b/>
                <w:color w:val="37474F"/>
                <w:sz w:val="19"/>
              </w:rPr>
              <w:t>Demo Output Format</w:t>
            </w:r>
          </w:p>
        </w:tc>
        <w:tc>
          <w:tcPr>
            <w:tcW w:type="dxa" w:w="4968"/>
          </w:tcPr>
          <w:p>
            <w:r>
              <w:rPr>
                <w:rFonts w:ascii="Consolas" w:hAnsi="Consolas"/>
                <w:color w:val="004D40"/>
                <w:sz w:val="19"/>
              </w:rPr>
              <w:t>Return 6 (Array: ["a","2","b","2","c","3"])</w:t>
            </w:r>
          </w:p>
        </w:tc>
      </w:tr>
    </w:tbl>
    <w:p>
      <w:pPr>
        <w:spacing w:after="40"/>
      </w:pPr>
    </w:p>
    <w:p>
      <w:pPr>
        <w:keepNext/>
        <w:spacing w:before="240" w:after="80"/>
      </w:pPr>
      <w:r>
        <w:rPr>
          <w:b/>
          <w:color w:val="004D40"/>
          <w:sz w:val="22"/>
        </w:rPr>
        <w:t>Problem 84: Container With Most Water Pattern Variant 9</w:t>
      </w:r>
      <w:r>
        <w:rPr>
          <w:i/>
          <w:color w:val="607D8B"/>
          <w:sz w:val="18"/>
        </w:rPr>
        <w:t xml:space="preserve">   [Logic Focus: Greedy Array Boundaries Step]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Calculating spatial storage volume potentials between uneven elevation ridges.</w:t>
            </w:r>
          </w:p>
        </w:tc>
      </w:tr>
      <w:tr>
        <w:tc>
          <w:tcPr>
            <w:tcW w:type="dxa" w:w="4968"/>
            <w:shd w:fill="E0F2F1"/>
          </w:tcPr>
          <w:p>
            <w:r>
              <w:rPr>
                <w:b/>
                <w:color w:val="37474F"/>
                <w:sz w:val="19"/>
              </w:rPr>
              <w:t>Logic Statement</w:t>
            </w:r>
          </w:p>
        </w:tc>
        <w:tc>
          <w:tcPr>
            <w:tcW w:type="dxa" w:w="4968"/>
          </w:tcPr>
          <w:p>
            <w:r>
              <w:rPr>
                <w:sz w:val="19"/>
              </w:rPr>
              <w:t>Find two array indices that together with the x-axis contain the maximum volume area.</w:t>
            </w:r>
          </w:p>
        </w:tc>
      </w:tr>
      <w:tr>
        <w:tc>
          <w:tcPr>
            <w:tcW w:type="dxa" w:w="4968"/>
            <w:shd w:fill="E0F2F1"/>
          </w:tcPr>
          <w:p>
            <w:r>
              <w:rPr>
                <w:b/>
                <w:color w:val="37474F"/>
                <w:sz w:val="19"/>
              </w:rPr>
              <w:t>Demo Input Format</w:t>
            </w:r>
          </w:p>
        </w:tc>
        <w:tc>
          <w:tcPr>
            <w:tcW w:type="dxa" w:w="4968"/>
          </w:tcPr>
          <w:p>
            <w:r>
              <w:rPr>
                <w:rFonts w:ascii="Consolas" w:hAnsi="Consolas"/>
                <w:color w:val="004D40"/>
                <w:sz w:val="19"/>
              </w:rPr>
              <w:t>height = [1,8,6,2,5,4,8,3,7]</w:t>
            </w:r>
          </w:p>
        </w:tc>
      </w:tr>
      <w:tr>
        <w:tc>
          <w:tcPr>
            <w:tcW w:type="dxa" w:w="4968"/>
            <w:shd w:fill="E0F2F1"/>
          </w:tcPr>
          <w:p>
            <w:r>
              <w:rPr>
                <w:b/>
                <w:color w:val="37474F"/>
                <w:sz w:val="19"/>
              </w:rPr>
              <w:t>Demo Output Format</w:t>
            </w:r>
          </w:p>
        </w:tc>
        <w:tc>
          <w:tcPr>
            <w:tcW w:type="dxa" w:w="4968"/>
          </w:tcPr>
          <w:p>
            <w:r>
              <w:rPr>
                <w:rFonts w:ascii="Consolas" w:hAnsi="Consolas"/>
                <w:color w:val="004D40"/>
                <w:sz w:val="19"/>
              </w:rPr>
              <w:t>49</w:t>
            </w:r>
          </w:p>
        </w:tc>
      </w:tr>
    </w:tbl>
    <w:p>
      <w:pPr>
        <w:spacing w:after="40"/>
      </w:pPr>
    </w:p>
    <w:p>
      <w:pPr>
        <w:keepNext/>
        <w:spacing w:before="240" w:after="80"/>
      </w:pPr>
      <w:r>
        <w:rPr>
          <w:b/>
          <w:color w:val="004D40"/>
          <w:sz w:val="22"/>
        </w:rPr>
        <w:t>Problem 85: Product of Array Except Self Pattern Variant 9</w:t>
      </w:r>
      <w:r>
        <w:rPr>
          <w:i/>
          <w:color w:val="607D8B"/>
          <w:sz w:val="18"/>
        </w:rPr>
        <w:t xml:space="preserve">   [Logic Focus: Prefix &amp; Suffix Accumulator Arrays]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Computing compound asset probability margins without risking zero-division errors.</w:t>
            </w:r>
          </w:p>
        </w:tc>
      </w:tr>
      <w:tr>
        <w:tc>
          <w:tcPr>
            <w:tcW w:type="dxa" w:w="4968"/>
            <w:shd w:fill="E0F2F1"/>
          </w:tcPr>
          <w:p>
            <w:r>
              <w:rPr>
                <w:b/>
                <w:color w:val="37474F"/>
                <w:sz w:val="19"/>
              </w:rPr>
              <w:t>Logic Statement</w:t>
            </w:r>
          </w:p>
        </w:tc>
        <w:tc>
          <w:tcPr>
            <w:tcW w:type="dxa" w:w="4968"/>
          </w:tcPr>
          <w:p>
            <w:r>
              <w:rPr>
                <w:sz w:val="19"/>
              </w:rPr>
              <w:t>Generate a new array where each position equals the product of all elements except the current one.</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[1,2,3,4]</w:t>
            </w:r>
          </w:p>
        </w:tc>
      </w:tr>
      <w:tr>
        <w:tc>
          <w:tcPr>
            <w:tcW w:type="dxa" w:w="4968"/>
            <w:shd w:fill="E0F2F1"/>
          </w:tcPr>
          <w:p>
            <w:r>
              <w:rPr>
                <w:b/>
                <w:color w:val="37474F"/>
                <w:sz w:val="19"/>
              </w:rPr>
              <w:t>Demo Output Format</w:t>
            </w:r>
          </w:p>
        </w:tc>
        <w:tc>
          <w:tcPr>
            <w:tcW w:type="dxa" w:w="4968"/>
          </w:tcPr>
          <w:p>
            <w:r>
              <w:rPr>
                <w:rFonts w:ascii="Consolas" w:hAnsi="Consolas"/>
                <w:color w:val="004D40"/>
                <w:sz w:val="19"/>
              </w:rPr>
              <w:t>[24,12,8,6]</w:t>
            </w:r>
          </w:p>
        </w:tc>
      </w:tr>
    </w:tbl>
    <w:p>
      <w:pPr>
        <w:spacing w:after="40"/>
      </w:pPr>
    </w:p>
    <w:p>
      <w:pPr>
        <w:keepNext/>
        <w:spacing w:before="240" w:after="80"/>
      </w:pPr>
      <w:r>
        <w:rPr>
          <w:b/>
          <w:color w:val="004D40"/>
          <w:sz w:val="22"/>
        </w:rPr>
        <w:t>Problem 86: Subarray Sum Equals K Pattern Variant 9</w:t>
      </w:r>
      <w:r>
        <w:rPr>
          <w:i/>
          <w:color w:val="607D8B"/>
          <w:sz w:val="18"/>
        </w:rPr>
        <w:t xml:space="preserve">   [Logic Focus: Prefix Map Continuous Totals]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Filtering continuous server telemetry signals whose joint throughput equals an exact target limit.</w:t>
            </w:r>
          </w:p>
        </w:tc>
      </w:tr>
      <w:tr>
        <w:tc>
          <w:tcPr>
            <w:tcW w:type="dxa" w:w="4968"/>
            <w:shd w:fill="E0F2F1"/>
          </w:tcPr>
          <w:p>
            <w:r>
              <w:rPr>
                <w:b/>
                <w:color w:val="37474F"/>
                <w:sz w:val="19"/>
              </w:rPr>
              <w:t>Logic Statement</w:t>
            </w:r>
          </w:p>
        </w:tc>
        <w:tc>
          <w:tcPr>
            <w:tcW w:type="dxa" w:w="4968"/>
          </w:tcPr>
          <w:p>
            <w:r>
              <w:rPr>
                <w:sz w:val="19"/>
              </w:rPr>
              <w:t>Find the total number of continuous subarrays whose elements sum to a target integer k.</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[1,1,1], k = 2</w:t>
            </w:r>
          </w:p>
        </w:tc>
      </w:tr>
      <w:tr>
        <w:tc>
          <w:tcPr>
            <w:tcW w:type="dxa" w:w="4968"/>
            <w:shd w:fill="E0F2F1"/>
          </w:tcPr>
          <w:p>
            <w:r>
              <w:rPr>
                <w:b/>
                <w:color w:val="37474F"/>
                <w:sz w:val="19"/>
              </w:rPr>
              <w:t>Demo Output Format</w:t>
            </w:r>
          </w:p>
        </w:tc>
        <w:tc>
          <w:tcPr>
            <w:tcW w:type="dxa" w:w="4968"/>
          </w:tcPr>
          <w:p>
            <w:r>
              <w:rPr>
                <w:rFonts w:ascii="Consolas" w:hAnsi="Consolas"/>
                <w:color w:val="004D40"/>
                <w:sz w:val="19"/>
              </w:rPr>
              <w:t>2</w:t>
            </w:r>
          </w:p>
        </w:tc>
      </w:tr>
    </w:tbl>
    <w:p>
      <w:pPr>
        <w:spacing w:after="40"/>
      </w:pPr>
    </w:p>
    <w:p>
      <w:pPr>
        <w:keepNext/>
        <w:spacing w:before="240" w:after="80"/>
      </w:pPr>
      <w:r>
        <w:rPr>
          <w:b/>
          <w:color w:val="004D40"/>
          <w:sz w:val="22"/>
        </w:rPr>
        <w:t>Problem 87: Decode String Patterns Pattern Variant 9</w:t>
      </w:r>
      <w:r>
        <w:rPr>
          <w:i/>
          <w:color w:val="607D8B"/>
          <w:sz w:val="18"/>
        </w:rPr>
        <w:t xml:space="preserve">   [Logic Focus: Stack-Based Syntactic Parsing]</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De-serializing nested compression code files or macro layout expressions.</w:t>
            </w:r>
          </w:p>
        </w:tc>
      </w:tr>
      <w:tr>
        <w:tc>
          <w:tcPr>
            <w:tcW w:type="dxa" w:w="4968"/>
            <w:shd w:fill="E0F2F1"/>
          </w:tcPr>
          <w:p>
            <w:r>
              <w:rPr>
                <w:b/>
                <w:color w:val="37474F"/>
                <w:sz w:val="19"/>
              </w:rPr>
              <w:t>Logic Statement</w:t>
            </w:r>
          </w:p>
        </w:tc>
        <w:tc>
          <w:tcPr>
            <w:tcW w:type="dxa" w:w="4968"/>
          </w:tcPr>
          <w:p>
            <w:r>
              <w:rPr>
                <w:sz w:val="19"/>
              </w:rPr>
              <w:t>Decode a nested string structure formatted with repetition instructions like k[string].</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"3[a]2[bc]"</w:t>
            </w:r>
          </w:p>
        </w:tc>
      </w:tr>
      <w:tr>
        <w:tc>
          <w:tcPr>
            <w:tcW w:type="dxa" w:w="4968"/>
            <w:shd w:fill="E0F2F1"/>
          </w:tcPr>
          <w:p>
            <w:r>
              <w:rPr>
                <w:b/>
                <w:color w:val="37474F"/>
                <w:sz w:val="19"/>
              </w:rPr>
              <w:t>Demo Output Format</w:t>
            </w:r>
          </w:p>
        </w:tc>
        <w:tc>
          <w:tcPr>
            <w:tcW w:type="dxa" w:w="4968"/>
          </w:tcPr>
          <w:p>
            <w:r>
              <w:rPr>
                <w:rFonts w:ascii="Consolas" w:hAnsi="Consolas"/>
                <w:color w:val="004D40"/>
                <w:sz w:val="19"/>
              </w:rPr>
              <w:t>"aaabcbc"</w:t>
            </w:r>
          </w:p>
        </w:tc>
      </w:tr>
    </w:tbl>
    <w:p>
      <w:pPr>
        <w:spacing w:after="40"/>
      </w:pPr>
    </w:p>
    <w:p>
      <w:pPr>
        <w:keepNext/>
        <w:spacing w:before="240" w:after="80"/>
      </w:pPr>
      <w:r>
        <w:rPr>
          <w:b/>
          <w:color w:val="004D40"/>
          <w:sz w:val="22"/>
        </w:rPr>
        <w:t>Problem 88: Minimum Size Subarray Sum Pattern Variant 9</w:t>
      </w:r>
      <w:r>
        <w:rPr>
          <w:i/>
          <w:color w:val="607D8B"/>
          <w:sz w:val="18"/>
        </w:rPr>
        <w:t xml:space="preserve">   [Logic Focus: Dynamic Sliding Window Expansion]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Locating the shortest continuous sensor timeframe where total error rates breach a warning threshold.</w:t>
            </w:r>
          </w:p>
        </w:tc>
      </w:tr>
      <w:tr>
        <w:tc>
          <w:tcPr>
            <w:tcW w:type="dxa" w:w="4968"/>
            <w:shd w:fill="E0F2F1"/>
          </w:tcPr>
          <w:p>
            <w:r>
              <w:rPr>
                <w:b/>
                <w:color w:val="37474F"/>
                <w:sz w:val="19"/>
              </w:rPr>
              <w:t>Logic Statement</w:t>
            </w:r>
          </w:p>
        </w:tc>
        <w:tc>
          <w:tcPr>
            <w:tcW w:type="dxa" w:w="4968"/>
          </w:tcPr>
          <w:p>
            <w:r>
              <w:rPr>
                <w:sz w:val="19"/>
              </w:rPr>
              <w:t>Find the minimal length of a contiguous subarray for which the sum is &gt;= target.</w:t>
            </w:r>
          </w:p>
        </w:tc>
      </w:tr>
      <w:tr>
        <w:tc>
          <w:tcPr>
            <w:tcW w:type="dxa" w:w="4968"/>
            <w:shd w:fill="E0F2F1"/>
          </w:tcPr>
          <w:p>
            <w:r>
              <w:rPr>
                <w:b/>
                <w:color w:val="37474F"/>
                <w:sz w:val="19"/>
              </w:rPr>
              <w:t>Demo Input Format</w:t>
            </w:r>
          </w:p>
        </w:tc>
        <w:tc>
          <w:tcPr>
            <w:tcW w:type="dxa" w:w="4968"/>
          </w:tcPr>
          <w:p>
            <w:r>
              <w:rPr>
                <w:rFonts w:ascii="Consolas" w:hAnsi="Consolas"/>
                <w:color w:val="004D40"/>
                <w:sz w:val="19"/>
              </w:rPr>
              <w:t>target = 7, nums = [2,3,1,2,4,3]</w:t>
            </w:r>
          </w:p>
        </w:tc>
      </w:tr>
      <w:tr>
        <w:tc>
          <w:tcPr>
            <w:tcW w:type="dxa" w:w="4968"/>
            <w:shd w:fill="E0F2F1"/>
          </w:tcPr>
          <w:p>
            <w:r>
              <w:rPr>
                <w:b/>
                <w:color w:val="37474F"/>
                <w:sz w:val="19"/>
              </w:rPr>
              <w:t>Demo Output Format</w:t>
            </w:r>
          </w:p>
        </w:tc>
        <w:tc>
          <w:tcPr>
            <w:tcW w:type="dxa" w:w="4968"/>
          </w:tcPr>
          <w:p>
            <w:r>
              <w:rPr>
                <w:rFonts w:ascii="Consolas" w:hAnsi="Consolas"/>
                <w:color w:val="004D40"/>
                <w:sz w:val="19"/>
              </w:rPr>
              <w:t>2 (Subarray is [4,3])</w:t>
            </w:r>
          </w:p>
        </w:tc>
      </w:tr>
    </w:tbl>
    <w:p>
      <w:pPr>
        <w:spacing w:after="40"/>
      </w:pPr>
    </w:p>
    <w:p>
      <w:pPr>
        <w:keepNext/>
        <w:spacing w:before="240" w:after="80"/>
      </w:pPr>
      <w:r>
        <w:rPr>
          <w:b/>
          <w:color w:val="004D40"/>
          <w:sz w:val="22"/>
        </w:rPr>
        <w:t>Problem 89: Spiral Matrix Parsing Pattern Variant 9</w:t>
      </w:r>
      <w:r>
        <w:rPr>
          <w:i/>
          <w:color w:val="607D8B"/>
          <w:sz w:val="18"/>
        </w:rPr>
        <w:t xml:space="preserve">   [Logic Focus: Boundary-Tracking Loop Layers]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Reading nested geospatial grid coordinates or nested layout data formats.</w:t>
            </w:r>
          </w:p>
        </w:tc>
      </w:tr>
      <w:tr>
        <w:tc>
          <w:tcPr>
            <w:tcW w:type="dxa" w:w="4968"/>
            <w:shd w:fill="E0F2F1"/>
          </w:tcPr>
          <w:p>
            <w:r>
              <w:rPr>
                <w:b/>
                <w:color w:val="37474F"/>
                <w:sz w:val="19"/>
              </w:rPr>
              <w:t>Logic Statement</w:t>
            </w:r>
          </w:p>
        </w:tc>
        <w:tc>
          <w:tcPr>
            <w:tcW w:type="dxa" w:w="4968"/>
          </w:tcPr>
          <w:p>
            <w:r>
              <w:rPr>
                <w:sz w:val="19"/>
              </w:rPr>
              <w:t>Traverse a 2D grid of elements in a clockwise spiral layout and return elements in a 1D vector.</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[[1,2,3],[4,5,6],[7,8,9]]</w:t>
            </w:r>
          </w:p>
        </w:tc>
      </w:tr>
      <w:tr>
        <w:tc>
          <w:tcPr>
            <w:tcW w:type="dxa" w:w="4968"/>
            <w:shd w:fill="E0F2F1"/>
          </w:tcPr>
          <w:p>
            <w:r>
              <w:rPr>
                <w:b/>
                <w:color w:val="37474F"/>
                <w:sz w:val="19"/>
              </w:rPr>
              <w:t>Demo Output Format</w:t>
            </w:r>
          </w:p>
        </w:tc>
        <w:tc>
          <w:tcPr>
            <w:tcW w:type="dxa" w:w="4968"/>
          </w:tcPr>
          <w:p>
            <w:r>
              <w:rPr>
                <w:rFonts w:ascii="Consolas" w:hAnsi="Consolas"/>
                <w:color w:val="004D40"/>
                <w:sz w:val="19"/>
              </w:rPr>
              <w:t>[1,2,3,6,9,8,7,4,5]</w:t>
            </w:r>
          </w:p>
        </w:tc>
      </w:tr>
    </w:tbl>
    <w:p>
      <w:pPr>
        <w:spacing w:after="40"/>
      </w:pPr>
    </w:p>
    <w:p>
      <w:pPr>
        <w:keepNext/>
        <w:spacing w:before="240" w:after="80"/>
      </w:pPr>
      <w:r>
        <w:rPr>
          <w:b/>
          <w:color w:val="004D40"/>
          <w:sz w:val="22"/>
        </w:rPr>
        <w:t>Problem 90: Search a 2D Matrix Row-Col Wise Pattern Variant 9</w:t>
      </w:r>
      <w:r>
        <w:rPr>
          <w:i/>
          <w:color w:val="607D8B"/>
          <w:sz w:val="18"/>
        </w:rPr>
        <w:t xml:space="preserve">   [Logic Focus: Binary Step Reduction]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Querying heavily indexed structural records from two-dimensionally sorted relational tables.</w:t>
            </w:r>
          </w:p>
        </w:tc>
      </w:tr>
      <w:tr>
        <w:tc>
          <w:tcPr>
            <w:tcW w:type="dxa" w:w="4968"/>
            <w:shd w:fill="E0F2F1"/>
          </w:tcPr>
          <w:p>
            <w:r>
              <w:rPr>
                <w:b/>
                <w:color w:val="37474F"/>
                <w:sz w:val="19"/>
              </w:rPr>
              <w:t>Logic Statement</w:t>
            </w:r>
          </w:p>
        </w:tc>
        <w:tc>
          <w:tcPr>
            <w:tcW w:type="dxa" w:w="4968"/>
          </w:tcPr>
          <w:p>
            <w:r>
              <w:rPr>
                <w:sz w:val="19"/>
              </w:rPr>
              <w:t>Search for a target value in an M x N matrix where both rows and columns are sorted.</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[[1,3,5],[7,9,11]], target = 3</w:t>
            </w:r>
          </w:p>
        </w:tc>
      </w:tr>
      <w:tr>
        <w:tc>
          <w:tcPr>
            <w:tcW w:type="dxa" w:w="4968"/>
            <w:shd w:fill="E0F2F1"/>
          </w:tcPr>
          <w:p>
            <w:r>
              <w:rPr>
                <w:b/>
                <w:color w:val="37474F"/>
                <w:sz w:val="19"/>
              </w:rPr>
              <w:t>Demo Output Format</w:t>
            </w:r>
          </w:p>
        </w:tc>
        <w:tc>
          <w:tcPr>
            <w:tcW w:type="dxa" w:w="4968"/>
          </w:tcPr>
          <w:p>
            <w:r>
              <w:rPr>
                <w:rFonts w:ascii="Consolas" w:hAnsi="Consolas"/>
                <w:color w:val="004D40"/>
                <w:sz w:val="19"/>
              </w:rPr>
              <w:t>true</w:t>
            </w:r>
          </w:p>
        </w:tc>
      </w:tr>
    </w:tbl>
    <w:p>
      <w:pPr>
        <w:spacing w:after="40"/>
      </w:pPr>
    </w:p>
    <w:p>
      <w:pPr>
        <w:keepNext/>
        <w:spacing w:before="240" w:after="80"/>
      </w:pPr>
      <w:r>
        <w:rPr>
          <w:b/>
          <w:color w:val="004D40"/>
          <w:sz w:val="22"/>
        </w:rPr>
        <w:t>Problem 91: Longest Substring Without Repeating Characters Pattern Variant 10</w:t>
      </w:r>
      <w:r>
        <w:rPr>
          <w:i/>
          <w:color w:val="607D8B"/>
          <w:sz w:val="18"/>
        </w:rPr>
        <w:t xml:space="preserve">   [Logic Focus: Sliding Window / HashMap]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Tracking unique customer session IDs inside a live web activity stream tracker.</w:t>
            </w:r>
          </w:p>
        </w:tc>
      </w:tr>
      <w:tr>
        <w:tc>
          <w:tcPr>
            <w:tcW w:type="dxa" w:w="4968"/>
            <w:shd w:fill="E0F2F1"/>
          </w:tcPr>
          <w:p>
            <w:r>
              <w:rPr>
                <w:b/>
                <w:color w:val="37474F"/>
                <w:sz w:val="19"/>
              </w:rPr>
              <w:t>Logic Statement</w:t>
            </w:r>
          </w:p>
        </w:tc>
        <w:tc>
          <w:tcPr>
            <w:tcW w:type="dxa" w:w="4968"/>
          </w:tcPr>
          <w:p>
            <w:r>
              <w:rPr>
                <w:sz w:val="19"/>
              </w:rPr>
              <w:t>Find the length of the longest continuous substring containing completely unique characters.</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"abcabcbb"</w:t>
            </w:r>
          </w:p>
        </w:tc>
      </w:tr>
      <w:tr>
        <w:tc>
          <w:tcPr>
            <w:tcW w:type="dxa" w:w="4968"/>
            <w:shd w:fill="E0F2F1"/>
          </w:tcPr>
          <w:p>
            <w:r>
              <w:rPr>
                <w:b/>
                <w:color w:val="37474F"/>
                <w:sz w:val="19"/>
              </w:rPr>
              <w:t>Demo Output Format</w:t>
            </w:r>
          </w:p>
        </w:tc>
        <w:tc>
          <w:tcPr>
            <w:tcW w:type="dxa" w:w="4968"/>
          </w:tcPr>
          <w:p>
            <w:r>
              <w:rPr>
                <w:rFonts w:ascii="Consolas" w:hAnsi="Consolas"/>
                <w:color w:val="004D40"/>
                <w:sz w:val="19"/>
              </w:rPr>
              <w:t>3 (The substring is "abc")</w:t>
            </w:r>
          </w:p>
        </w:tc>
      </w:tr>
    </w:tbl>
    <w:p>
      <w:pPr>
        <w:spacing w:after="40"/>
      </w:pPr>
    </w:p>
    <w:p>
      <w:pPr>
        <w:keepNext/>
        <w:spacing w:before="240" w:after="80"/>
      </w:pPr>
      <w:r>
        <w:rPr>
          <w:b/>
          <w:color w:val="004D40"/>
          <w:sz w:val="22"/>
        </w:rPr>
        <w:t>Problem 92: Group Anagrams Together Pattern Variant 10</w:t>
      </w:r>
      <w:r>
        <w:rPr>
          <w:i/>
          <w:color w:val="607D8B"/>
          <w:sz w:val="18"/>
        </w:rPr>
        <w:t xml:space="preserve">   [Logic Focus: Dynamic Hash Map Categories]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Cataloging inventory tracking SKUs where character pools match but are structurally unsorted.</w:t>
            </w:r>
          </w:p>
        </w:tc>
      </w:tr>
      <w:tr>
        <w:tc>
          <w:tcPr>
            <w:tcW w:type="dxa" w:w="4968"/>
            <w:shd w:fill="E0F2F1"/>
          </w:tcPr>
          <w:p>
            <w:r>
              <w:rPr>
                <w:b/>
                <w:color w:val="37474F"/>
                <w:sz w:val="19"/>
              </w:rPr>
              <w:t>Logic Statement</w:t>
            </w:r>
          </w:p>
        </w:tc>
        <w:tc>
          <w:tcPr>
            <w:tcW w:type="dxa" w:w="4968"/>
          </w:tcPr>
          <w:p>
            <w:r>
              <w:rPr>
                <w:sz w:val="19"/>
              </w:rPr>
              <w:t>Group an array of strings together based on identical character frequencies.</w:t>
            </w:r>
          </w:p>
        </w:tc>
      </w:tr>
      <w:tr>
        <w:tc>
          <w:tcPr>
            <w:tcW w:type="dxa" w:w="4968"/>
            <w:shd w:fill="E0F2F1"/>
          </w:tcPr>
          <w:p>
            <w:r>
              <w:rPr>
                <w:b/>
                <w:color w:val="37474F"/>
                <w:sz w:val="19"/>
              </w:rPr>
              <w:t>Demo Input Format</w:t>
            </w:r>
          </w:p>
        </w:tc>
        <w:tc>
          <w:tcPr>
            <w:tcW w:type="dxa" w:w="4968"/>
          </w:tcPr>
          <w:p>
            <w:r>
              <w:rPr>
                <w:rFonts w:ascii="Consolas" w:hAnsi="Consolas"/>
                <w:color w:val="004D40"/>
                <w:sz w:val="19"/>
              </w:rPr>
              <w:t>strs = ["eat","tea","tan","ate","nat"]</w:t>
            </w:r>
          </w:p>
        </w:tc>
      </w:tr>
      <w:tr>
        <w:tc>
          <w:tcPr>
            <w:tcW w:type="dxa" w:w="4968"/>
            <w:shd w:fill="E0F2F1"/>
          </w:tcPr>
          <w:p>
            <w:r>
              <w:rPr>
                <w:b/>
                <w:color w:val="37474F"/>
                <w:sz w:val="19"/>
              </w:rPr>
              <w:t>Demo Output Format</w:t>
            </w:r>
          </w:p>
        </w:tc>
        <w:tc>
          <w:tcPr>
            <w:tcW w:type="dxa" w:w="4968"/>
          </w:tcPr>
          <w:p>
            <w:r>
              <w:rPr>
                <w:rFonts w:ascii="Consolas" w:hAnsi="Consolas"/>
                <w:color w:val="004D40"/>
                <w:sz w:val="19"/>
              </w:rPr>
              <w:t>[["eat","tea","ate"],["tan","nat"]]</w:t>
            </w:r>
          </w:p>
        </w:tc>
      </w:tr>
    </w:tbl>
    <w:p>
      <w:pPr>
        <w:spacing w:after="40"/>
      </w:pPr>
    </w:p>
    <w:p>
      <w:pPr>
        <w:keepNext/>
        <w:spacing w:before="240" w:after="80"/>
      </w:pPr>
      <w:r>
        <w:rPr>
          <w:b/>
          <w:color w:val="004D40"/>
          <w:sz w:val="22"/>
        </w:rPr>
        <w:t>Problem 93: String Compression (Run-Length Encoding) Pattern Variant 10</w:t>
      </w:r>
      <w:r>
        <w:rPr>
          <w:i/>
          <w:color w:val="607D8B"/>
          <w:sz w:val="18"/>
        </w:rPr>
        <w:t xml:space="preserve">   [Logic Focus: Two Pointer Tracking Counters]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Compressing high-frequency log messages before transferring over narrow network bandwidth channels.</w:t>
            </w:r>
          </w:p>
        </w:tc>
      </w:tr>
      <w:tr>
        <w:tc>
          <w:tcPr>
            <w:tcW w:type="dxa" w:w="4968"/>
            <w:shd w:fill="E0F2F1"/>
          </w:tcPr>
          <w:p>
            <w:r>
              <w:rPr>
                <w:b/>
                <w:color w:val="37474F"/>
                <w:sz w:val="19"/>
              </w:rPr>
              <w:t>Logic Statement</w:t>
            </w:r>
          </w:p>
        </w:tc>
        <w:tc>
          <w:tcPr>
            <w:tcW w:type="dxa" w:w="4968"/>
          </w:tcPr>
          <w:p>
            <w:r>
              <w:rPr>
                <w:sz w:val="19"/>
              </w:rPr>
              <w:t>Modify an array of characters in-place to compress repeating blocks with their element count.</w:t>
            </w:r>
          </w:p>
        </w:tc>
      </w:tr>
      <w:tr>
        <w:tc>
          <w:tcPr>
            <w:tcW w:type="dxa" w:w="4968"/>
            <w:shd w:fill="E0F2F1"/>
          </w:tcPr>
          <w:p>
            <w:r>
              <w:rPr>
                <w:b/>
                <w:color w:val="37474F"/>
                <w:sz w:val="19"/>
              </w:rPr>
              <w:t>Demo Input Format</w:t>
            </w:r>
          </w:p>
        </w:tc>
        <w:tc>
          <w:tcPr>
            <w:tcW w:type="dxa" w:w="4968"/>
          </w:tcPr>
          <w:p>
            <w:r>
              <w:rPr>
                <w:rFonts w:ascii="Consolas" w:hAnsi="Consolas"/>
                <w:color w:val="004D40"/>
                <w:sz w:val="19"/>
              </w:rPr>
              <w:t>chars = ["a","a","b","b","c","c","c"]</w:t>
            </w:r>
          </w:p>
        </w:tc>
      </w:tr>
      <w:tr>
        <w:tc>
          <w:tcPr>
            <w:tcW w:type="dxa" w:w="4968"/>
            <w:shd w:fill="E0F2F1"/>
          </w:tcPr>
          <w:p>
            <w:r>
              <w:rPr>
                <w:b/>
                <w:color w:val="37474F"/>
                <w:sz w:val="19"/>
              </w:rPr>
              <w:t>Demo Output Format</w:t>
            </w:r>
          </w:p>
        </w:tc>
        <w:tc>
          <w:tcPr>
            <w:tcW w:type="dxa" w:w="4968"/>
          </w:tcPr>
          <w:p>
            <w:r>
              <w:rPr>
                <w:rFonts w:ascii="Consolas" w:hAnsi="Consolas"/>
                <w:color w:val="004D40"/>
                <w:sz w:val="19"/>
              </w:rPr>
              <w:t>Return 6 (Array: ["a","2","b","2","c","3"])</w:t>
            </w:r>
          </w:p>
        </w:tc>
      </w:tr>
    </w:tbl>
    <w:p>
      <w:pPr>
        <w:spacing w:after="40"/>
      </w:pPr>
    </w:p>
    <w:p>
      <w:pPr>
        <w:keepNext/>
        <w:spacing w:before="240" w:after="80"/>
      </w:pPr>
      <w:r>
        <w:rPr>
          <w:b/>
          <w:color w:val="004D40"/>
          <w:sz w:val="22"/>
        </w:rPr>
        <w:t>Problem 94: Container With Most Water Pattern Variant 10</w:t>
      </w:r>
      <w:r>
        <w:rPr>
          <w:i/>
          <w:color w:val="607D8B"/>
          <w:sz w:val="18"/>
        </w:rPr>
        <w:t xml:space="preserve">   [Logic Focus: Greedy Array Boundaries Step]</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Calculating spatial storage volume potentials between uneven elevation ridges.</w:t>
            </w:r>
          </w:p>
        </w:tc>
      </w:tr>
      <w:tr>
        <w:tc>
          <w:tcPr>
            <w:tcW w:type="dxa" w:w="4968"/>
            <w:shd w:fill="E0F2F1"/>
          </w:tcPr>
          <w:p>
            <w:r>
              <w:rPr>
                <w:b/>
                <w:color w:val="37474F"/>
                <w:sz w:val="19"/>
              </w:rPr>
              <w:t>Logic Statement</w:t>
            </w:r>
          </w:p>
        </w:tc>
        <w:tc>
          <w:tcPr>
            <w:tcW w:type="dxa" w:w="4968"/>
          </w:tcPr>
          <w:p>
            <w:r>
              <w:rPr>
                <w:sz w:val="19"/>
              </w:rPr>
              <w:t>Find two array indices that together with the x-axis contain the maximum volume area.</w:t>
            </w:r>
          </w:p>
        </w:tc>
      </w:tr>
      <w:tr>
        <w:tc>
          <w:tcPr>
            <w:tcW w:type="dxa" w:w="4968"/>
            <w:shd w:fill="E0F2F1"/>
          </w:tcPr>
          <w:p>
            <w:r>
              <w:rPr>
                <w:b/>
                <w:color w:val="37474F"/>
                <w:sz w:val="19"/>
              </w:rPr>
              <w:t>Demo Input Format</w:t>
            </w:r>
          </w:p>
        </w:tc>
        <w:tc>
          <w:tcPr>
            <w:tcW w:type="dxa" w:w="4968"/>
          </w:tcPr>
          <w:p>
            <w:r>
              <w:rPr>
                <w:rFonts w:ascii="Consolas" w:hAnsi="Consolas"/>
                <w:color w:val="004D40"/>
                <w:sz w:val="19"/>
              </w:rPr>
              <w:t>height = [1,8,6,2,5,4,8,3,7]</w:t>
            </w:r>
          </w:p>
        </w:tc>
      </w:tr>
      <w:tr>
        <w:tc>
          <w:tcPr>
            <w:tcW w:type="dxa" w:w="4968"/>
            <w:shd w:fill="E0F2F1"/>
          </w:tcPr>
          <w:p>
            <w:r>
              <w:rPr>
                <w:b/>
                <w:color w:val="37474F"/>
                <w:sz w:val="19"/>
              </w:rPr>
              <w:t>Demo Output Format</w:t>
            </w:r>
          </w:p>
        </w:tc>
        <w:tc>
          <w:tcPr>
            <w:tcW w:type="dxa" w:w="4968"/>
          </w:tcPr>
          <w:p>
            <w:r>
              <w:rPr>
                <w:rFonts w:ascii="Consolas" w:hAnsi="Consolas"/>
                <w:color w:val="004D40"/>
                <w:sz w:val="19"/>
              </w:rPr>
              <w:t>49</w:t>
            </w:r>
          </w:p>
        </w:tc>
      </w:tr>
    </w:tbl>
    <w:p>
      <w:pPr>
        <w:spacing w:after="40"/>
      </w:pPr>
    </w:p>
    <w:p>
      <w:pPr>
        <w:keepNext/>
        <w:spacing w:before="240" w:after="80"/>
      </w:pPr>
      <w:r>
        <w:rPr>
          <w:b/>
          <w:color w:val="004D40"/>
          <w:sz w:val="22"/>
        </w:rPr>
        <w:t>Problem 95: Product of Array Except Self Pattern Variant 10</w:t>
      </w:r>
      <w:r>
        <w:rPr>
          <w:i/>
          <w:color w:val="607D8B"/>
          <w:sz w:val="18"/>
        </w:rPr>
        <w:t xml:space="preserve">   [Logic Focus: Prefix &amp; Suffix Accumulator Arrays]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Computing compound asset probability margins without risking zero-division errors.</w:t>
            </w:r>
          </w:p>
        </w:tc>
      </w:tr>
      <w:tr>
        <w:tc>
          <w:tcPr>
            <w:tcW w:type="dxa" w:w="4968"/>
            <w:shd w:fill="E0F2F1"/>
          </w:tcPr>
          <w:p>
            <w:r>
              <w:rPr>
                <w:b/>
                <w:color w:val="37474F"/>
                <w:sz w:val="19"/>
              </w:rPr>
              <w:t>Logic Statement</w:t>
            </w:r>
          </w:p>
        </w:tc>
        <w:tc>
          <w:tcPr>
            <w:tcW w:type="dxa" w:w="4968"/>
          </w:tcPr>
          <w:p>
            <w:r>
              <w:rPr>
                <w:sz w:val="19"/>
              </w:rPr>
              <w:t>Generate a new array where each position equals the product of all elements except the current one.</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[1,2,3,4]</w:t>
            </w:r>
          </w:p>
        </w:tc>
      </w:tr>
      <w:tr>
        <w:tc>
          <w:tcPr>
            <w:tcW w:type="dxa" w:w="4968"/>
            <w:shd w:fill="E0F2F1"/>
          </w:tcPr>
          <w:p>
            <w:r>
              <w:rPr>
                <w:b/>
                <w:color w:val="37474F"/>
                <w:sz w:val="19"/>
              </w:rPr>
              <w:t>Demo Output Format</w:t>
            </w:r>
          </w:p>
        </w:tc>
        <w:tc>
          <w:tcPr>
            <w:tcW w:type="dxa" w:w="4968"/>
          </w:tcPr>
          <w:p>
            <w:r>
              <w:rPr>
                <w:rFonts w:ascii="Consolas" w:hAnsi="Consolas"/>
                <w:color w:val="004D40"/>
                <w:sz w:val="19"/>
              </w:rPr>
              <w:t>[24,12,8,6]</w:t>
            </w:r>
          </w:p>
        </w:tc>
      </w:tr>
    </w:tbl>
    <w:p>
      <w:pPr>
        <w:spacing w:after="40"/>
      </w:pPr>
    </w:p>
    <w:p>
      <w:pPr>
        <w:keepNext/>
        <w:spacing w:before="240" w:after="80"/>
      </w:pPr>
      <w:r>
        <w:rPr>
          <w:b/>
          <w:color w:val="004D40"/>
          <w:sz w:val="22"/>
        </w:rPr>
        <w:t>Problem 96: Subarray Sum Equals K Pattern Variant 10</w:t>
      </w:r>
      <w:r>
        <w:rPr>
          <w:i/>
          <w:color w:val="607D8B"/>
          <w:sz w:val="18"/>
        </w:rPr>
        <w:t xml:space="preserve">   [Logic Focus: Prefix Map Continuous Totals]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Filtering continuous server telemetry signals whose joint throughput equals an exact target limit.</w:t>
            </w:r>
          </w:p>
        </w:tc>
      </w:tr>
      <w:tr>
        <w:tc>
          <w:tcPr>
            <w:tcW w:type="dxa" w:w="4968"/>
            <w:shd w:fill="E0F2F1"/>
          </w:tcPr>
          <w:p>
            <w:r>
              <w:rPr>
                <w:b/>
                <w:color w:val="37474F"/>
                <w:sz w:val="19"/>
              </w:rPr>
              <w:t>Logic Statement</w:t>
            </w:r>
          </w:p>
        </w:tc>
        <w:tc>
          <w:tcPr>
            <w:tcW w:type="dxa" w:w="4968"/>
          </w:tcPr>
          <w:p>
            <w:r>
              <w:rPr>
                <w:sz w:val="19"/>
              </w:rPr>
              <w:t>Find the total number of continuous subarrays whose elements sum to a target integer k.</w:t>
            </w:r>
          </w:p>
        </w:tc>
      </w:tr>
      <w:tr>
        <w:tc>
          <w:tcPr>
            <w:tcW w:type="dxa" w:w="4968"/>
            <w:shd w:fill="E0F2F1"/>
          </w:tcPr>
          <w:p>
            <w:r>
              <w:rPr>
                <w:b/>
                <w:color w:val="37474F"/>
                <w:sz w:val="19"/>
              </w:rPr>
              <w:t>Demo Input Format</w:t>
            </w:r>
          </w:p>
        </w:tc>
        <w:tc>
          <w:tcPr>
            <w:tcW w:type="dxa" w:w="4968"/>
          </w:tcPr>
          <w:p>
            <w:r>
              <w:rPr>
                <w:rFonts w:ascii="Consolas" w:hAnsi="Consolas"/>
                <w:color w:val="004D40"/>
                <w:sz w:val="19"/>
              </w:rPr>
              <w:t>nums = [1,1,1], k = 2</w:t>
            </w:r>
          </w:p>
        </w:tc>
      </w:tr>
      <w:tr>
        <w:tc>
          <w:tcPr>
            <w:tcW w:type="dxa" w:w="4968"/>
            <w:shd w:fill="E0F2F1"/>
          </w:tcPr>
          <w:p>
            <w:r>
              <w:rPr>
                <w:b/>
                <w:color w:val="37474F"/>
                <w:sz w:val="19"/>
              </w:rPr>
              <w:t>Demo Output Format</w:t>
            </w:r>
          </w:p>
        </w:tc>
        <w:tc>
          <w:tcPr>
            <w:tcW w:type="dxa" w:w="4968"/>
          </w:tcPr>
          <w:p>
            <w:r>
              <w:rPr>
                <w:rFonts w:ascii="Consolas" w:hAnsi="Consolas"/>
                <w:color w:val="004D40"/>
                <w:sz w:val="19"/>
              </w:rPr>
              <w:t>2</w:t>
            </w:r>
          </w:p>
        </w:tc>
      </w:tr>
    </w:tbl>
    <w:p>
      <w:pPr>
        <w:spacing w:after="40"/>
      </w:pPr>
    </w:p>
    <w:p>
      <w:pPr>
        <w:keepNext/>
        <w:spacing w:before="240" w:after="80"/>
      </w:pPr>
      <w:r>
        <w:rPr>
          <w:b/>
          <w:color w:val="004D40"/>
          <w:sz w:val="22"/>
        </w:rPr>
        <w:t>Problem 97: Decode String Patterns Pattern Variant 10</w:t>
      </w:r>
      <w:r>
        <w:rPr>
          <w:i/>
          <w:color w:val="607D8B"/>
          <w:sz w:val="18"/>
        </w:rPr>
        <w:t xml:space="preserve">   [Logic Focus: Stack-Based Syntactic Parsing]</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De-serializing nested compression code files or macro layout expressions.</w:t>
            </w:r>
          </w:p>
        </w:tc>
      </w:tr>
      <w:tr>
        <w:tc>
          <w:tcPr>
            <w:tcW w:type="dxa" w:w="4968"/>
            <w:shd w:fill="E0F2F1"/>
          </w:tcPr>
          <w:p>
            <w:r>
              <w:rPr>
                <w:b/>
                <w:color w:val="37474F"/>
                <w:sz w:val="19"/>
              </w:rPr>
              <w:t>Logic Statement</w:t>
            </w:r>
          </w:p>
        </w:tc>
        <w:tc>
          <w:tcPr>
            <w:tcW w:type="dxa" w:w="4968"/>
          </w:tcPr>
          <w:p>
            <w:r>
              <w:rPr>
                <w:sz w:val="19"/>
              </w:rPr>
              <w:t>Decode a nested string structure formatted with repetition instructions like k[string].</w:t>
            </w:r>
          </w:p>
        </w:tc>
      </w:tr>
      <w:tr>
        <w:tc>
          <w:tcPr>
            <w:tcW w:type="dxa" w:w="4968"/>
            <w:shd w:fill="E0F2F1"/>
          </w:tcPr>
          <w:p>
            <w:r>
              <w:rPr>
                <w:b/>
                <w:color w:val="37474F"/>
                <w:sz w:val="19"/>
              </w:rPr>
              <w:t>Demo Input Format</w:t>
            </w:r>
          </w:p>
        </w:tc>
        <w:tc>
          <w:tcPr>
            <w:tcW w:type="dxa" w:w="4968"/>
          </w:tcPr>
          <w:p>
            <w:r>
              <w:rPr>
                <w:rFonts w:ascii="Consolas" w:hAnsi="Consolas"/>
                <w:color w:val="004D40"/>
                <w:sz w:val="19"/>
              </w:rPr>
              <w:t>s = "3[a]2[bc]"</w:t>
            </w:r>
          </w:p>
        </w:tc>
      </w:tr>
      <w:tr>
        <w:tc>
          <w:tcPr>
            <w:tcW w:type="dxa" w:w="4968"/>
            <w:shd w:fill="E0F2F1"/>
          </w:tcPr>
          <w:p>
            <w:r>
              <w:rPr>
                <w:b/>
                <w:color w:val="37474F"/>
                <w:sz w:val="19"/>
              </w:rPr>
              <w:t>Demo Output Format</w:t>
            </w:r>
          </w:p>
        </w:tc>
        <w:tc>
          <w:tcPr>
            <w:tcW w:type="dxa" w:w="4968"/>
          </w:tcPr>
          <w:p>
            <w:r>
              <w:rPr>
                <w:rFonts w:ascii="Consolas" w:hAnsi="Consolas"/>
                <w:color w:val="004D40"/>
                <w:sz w:val="19"/>
              </w:rPr>
              <w:t>"aaabcbc"</w:t>
            </w:r>
          </w:p>
        </w:tc>
      </w:tr>
    </w:tbl>
    <w:p>
      <w:pPr>
        <w:spacing w:after="40"/>
      </w:pPr>
    </w:p>
    <w:p>
      <w:pPr>
        <w:keepNext/>
        <w:spacing w:before="240" w:after="80"/>
      </w:pPr>
      <w:r>
        <w:rPr>
          <w:b/>
          <w:color w:val="004D40"/>
          <w:sz w:val="22"/>
        </w:rPr>
        <w:t>Problem 98: Minimum Size Subarray Sum Pattern Variant 10</w:t>
      </w:r>
      <w:r>
        <w:rPr>
          <w:i/>
          <w:color w:val="607D8B"/>
          <w:sz w:val="18"/>
        </w:rPr>
        <w:t xml:space="preserve">   [Logic Focus: Dynamic Sliding Window Expansion]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Locating the shortest continuous sensor timeframe where total error rates breach a warning threshold.</w:t>
            </w:r>
          </w:p>
        </w:tc>
      </w:tr>
      <w:tr>
        <w:tc>
          <w:tcPr>
            <w:tcW w:type="dxa" w:w="4968"/>
            <w:shd w:fill="E0F2F1"/>
          </w:tcPr>
          <w:p>
            <w:r>
              <w:rPr>
                <w:b/>
                <w:color w:val="37474F"/>
                <w:sz w:val="19"/>
              </w:rPr>
              <w:t>Logic Statement</w:t>
            </w:r>
          </w:p>
        </w:tc>
        <w:tc>
          <w:tcPr>
            <w:tcW w:type="dxa" w:w="4968"/>
          </w:tcPr>
          <w:p>
            <w:r>
              <w:rPr>
                <w:sz w:val="19"/>
              </w:rPr>
              <w:t>Find the minimal length of a contiguous subarray for which the sum is &gt;= target.</w:t>
            </w:r>
          </w:p>
        </w:tc>
      </w:tr>
      <w:tr>
        <w:tc>
          <w:tcPr>
            <w:tcW w:type="dxa" w:w="4968"/>
            <w:shd w:fill="E0F2F1"/>
          </w:tcPr>
          <w:p>
            <w:r>
              <w:rPr>
                <w:b/>
                <w:color w:val="37474F"/>
                <w:sz w:val="19"/>
              </w:rPr>
              <w:t>Demo Input Format</w:t>
            </w:r>
          </w:p>
        </w:tc>
        <w:tc>
          <w:tcPr>
            <w:tcW w:type="dxa" w:w="4968"/>
          </w:tcPr>
          <w:p>
            <w:r>
              <w:rPr>
                <w:rFonts w:ascii="Consolas" w:hAnsi="Consolas"/>
                <w:color w:val="004D40"/>
                <w:sz w:val="19"/>
              </w:rPr>
              <w:t>target = 7, nums = [2,3,1,2,4,3]</w:t>
            </w:r>
          </w:p>
        </w:tc>
      </w:tr>
      <w:tr>
        <w:tc>
          <w:tcPr>
            <w:tcW w:type="dxa" w:w="4968"/>
            <w:shd w:fill="E0F2F1"/>
          </w:tcPr>
          <w:p>
            <w:r>
              <w:rPr>
                <w:b/>
                <w:color w:val="37474F"/>
                <w:sz w:val="19"/>
              </w:rPr>
              <w:t>Demo Output Format</w:t>
            </w:r>
          </w:p>
        </w:tc>
        <w:tc>
          <w:tcPr>
            <w:tcW w:type="dxa" w:w="4968"/>
          </w:tcPr>
          <w:p>
            <w:r>
              <w:rPr>
                <w:rFonts w:ascii="Consolas" w:hAnsi="Consolas"/>
                <w:color w:val="004D40"/>
                <w:sz w:val="19"/>
              </w:rPr>
              <w:t>2 (Subarray is [4,3])</w:t>
            </w:r>
          </w:p>
        </w:tc>
      </w:tr>
    </w:tbl>
    <w:p>
      <w:pPr>
        <w:spacing w:after="40"/>
      </w:pPr>
    </w:p>
    <w:p>
      <w:pPr>
        <w:keepNext/>
        <w:spacing w:before="240" w:after="80"/>
      </w:pPr>
      <w:r>
        <w:rPr>
          <w:b/>
          <w:color w:val="004D40"/>
          <w:sz w:val="22"/>
        </w:rPr>
        <w:t>Problem 99: Spiral Matrix Parsing Pattern Variant 10</w:t>
      </w:r>
      <w:r>
        <w:rPr>
          <w:i/>
          <w:color w:val="607D8B"/>
          <w:sz w:val="18"/>
        </w:rPr>
        <w:t xml:space="preserve">   [Logic Focus: Boundary-Tracking Loop Layers]</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Reading nested geospatial grid coordinates or nested layout data formats.</w:t>
            </w:r>
          </w:p>
        </w:tc>
      </w:tr>
      <w:tr>
        <w:tc>
          <w:tcPr>
            <w:tcW w:type="dxa" w:w="4968"/>
            <w:shd w:fill="E0F2F1"/>
          </w:tcPr>
          <w:p>
            <w:r>
              <w:rPr>
                <w:b/>
                <w:color w:val="37474F"/>
                <w:sz w:val="19"/>
              </w:rPr>
              <w:t>Logic Statement</w:t>
            </w:r>
          </w:p>
        </w:tc>
        <w:tc>
          <w:tcPr>
            <w:tcW w:type="dxa" w:w="4968"/>
          </w:tcPr>
          <w:p>
            <w:r>
              <w:rPr>
                <w:sz w:val="19"/>
              </w:rPr>
              <w:t>Traverse a 2D grid of elements in a clockwise spiral layout and return elements in a 1D vector.</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[[1,2,3],[4,5,6],[7,8,9]]</w:t>
            </w:r>
          </w:p>
        </w:tc>
      </w:tr>
      <w:tr>
        <w:tc>
          <w:tcPr>
            <w:tcW w:type="dxa" w:w="4968"/>
            <w:shd w:fill="E0F2F1"/>
          </w:tcPr>
          <w:p>
            <w:r>
              <w:rPr>
                <w:b/>
                <w:color w:val="37474F"/>
                <w:sz w:val="19"/>
              </w:rPr>
              <w:t>Demo Output Format</w:t>
            </w:r>
          </w:p>
        </w:tc>
        <w:tc>
          <w:tcPr>
            <w:tcW w:type="dxa" w:w="4968"/>
          </w:tcPr>
          <w:p>
            <w:r>
              <w:rPr>
                <w:rFonts w:ascii="Consolas" w:hAnsi="Consolas"/>
                <w:color w:val="004D40"/>
                <w:sz w:val="19"/>
              </w:rPr>
              <w:t>[1,2,3,6,9,8,7,4,5]</w:t>
            </w:r>
          </w:p>
        </w:tc>
      </w:tr>
    </w:tbl>
    <w:p>
      <w:pPr>
        <w:spacing w:after="40"/>
      </w:pPr>
    </w:p>
    <w:p>
      <w:pPr>
        <w:keepNext/>
        <w:spacing w:before="240" w:after="80"/>
      </w:pPr>
      <w:r>
        <w:rPr>
          <w:b/>
          <w:color w:val="004D40"/>
          <w:sz w:val="22"/>
        </w:rPr>
        <w:t>Problem 100: Search a 2D Matrix Row-Col Wise Pattern Variant 10</w:t>
      </w:r>
      <w:r>
        <w:rPr>
          <w:i/>
          <w:color w:val="607D8B"/>
          <w:sz w:val="18"/>
        </w:rPr>
        <w:t xml:space="preserve">   [Logic Focus: Binary Step Reduction]</w:t>
      </w:r>
    </w:p>
    <w:tbl>
      <w:tblPr>
        <w:tblW w:type="auto" w:w="0"/>
        <w:tblLayout w:type="fixed"/>
        <w:tblLook w:firstColumn="1" w:firstRow="1" w:lastColumn="0" w:lastRow="0" w:noHBand="0" w:noVBand="1" w:val="04A0"/>
      </w:tblPr>
      <w:tblGrid>
        <w:gridCol w:w="2160"/>
        <w:gridCol w:w="7200"/>
      </w:tblGrid>
      <w:tr>
        <w:tc>
          <w:tcPr>
            <w:tcW w:type="dxa" w:w="4968"/>
            <w:shd w:fill="E0F2F1"/>
          </w:tcPr>
          <w:p>
            <w:r>
              <w:rPr>
                <w:b/>
                <w:color w:val="37474F"/>
                <w:sz w:val="19"/>
              </w:rPr>
              <w:t>Practical Scenario</w:t>
            </w:r>
          </w:p>
        </w:tc>
        <w:tc>
          <w:tcPr>
            <w:tcW w:type="dxa" w:w="4968"/>
          </w:tcPr>
          <w:p>
            <w:r>
              <w:rPr>
                <w:sz w:val="19"/>
              </w:rPr>
              <w:t>Querying heavily indexed structural records from two-dimensionally sorted relational tables.</w:t>
            </w:r>
          </w:p>
        </w:tc>
      </w:tr>
      <w:tr>
        <w:tc>
          <w:tcPr>
            <w:tcW w:type="dxa" w:w="4968"/>
            <w:shd w:fill="E0F2F1"/>
          </w:tcPr>
          <w:p>
            <w:r>
              <w:rPr>
                <w:b/>
                <w:color w:val="37474F"/>
                <w:sz w:val="19"/>
              </w:rPr>
              <w:t>Logic Statement</w:t>
            </w:r>
          </w:p>
        </w:tc>
        <w:tc>
          <w:tcPr>
            <w:tcW w:type="dxa" w:w="4968"/>
          </w:tcPr>
          <w:p>
            <w:r>
              <w:rPr>
                <w:sz w:val="19"/>
              </w:rPr>
              <w:t>Search for a target value in an M x N matrix where both rows and columns are sorted.</w:t>
            </w:r>
          </w:p>
        </w:tc>
      </w:tr>
      <w:tr>
        <w:tc>
          <w:tcPr>
            <w:tcW w:type="dxa" w:w="4968"/>
            <w:shd w:fill="E0F2F1"/>
          </w:tcPr>
          <w:p>
            <w:r>
              <w:rPr>
                <w:b/>
                <w:color w:val="37474F"/>
                <w:sz w:val="19"/>
              </w:rPr>
              <w:t>Demo Input Format</w:t>
            </w:r>
          </w:p>
        </w:tc>
        <w:tc>
          <w:tcPr>
            <w:tcW w:type="dxa" w:w="4968"/>
          </w:tcPr>
          <w:p>
            <w:r>
              <w:rPr>
                <w:rFonts w:ascii="Consolas" w:hAnsi="Consolas"/>
                <w:color w:val="004D40"/>
                <w:sz w:val="19"/>
              </w:rPr>
              <w:t>matrix = [[1,3,5],[7,9,11]], target = 3</w:t>
            </w:r>
          </w:p>
        </w:tc>
      </w:tr>
      <w:tr>
        <w:tc>
          <w:tcPr>
            <w:tcW w:type="dxa" w:w="4968"/>
            <w:shd w:fill="E0F2F1"/>
          </w:tcPr>
          <w:p>
            <w:r>
              <w:rPr>
                <w:b/>
                <w:color w:val="37474F"/>
                <w:sz w:val="19"/>
              </w:rPr>
              <w:t>Demo Output Format</w:t>
            </w:r>
          </w:p>
        </w:tc>
        <w:tc>
          <w:tcPr>
            <w:tcW w:type="dxa" w:w="4968"/>
          </w:tcPr>
          <w:p>
            <w:r>
              <w:rPr>
                <w:rFonts w:ascii="Consolas" w:hAnsi="Consolas"/>
                <w:color w:val="004D40"/>
                <w:sz w:val="19"/>
              </w:rPr>
              <w:t>true</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