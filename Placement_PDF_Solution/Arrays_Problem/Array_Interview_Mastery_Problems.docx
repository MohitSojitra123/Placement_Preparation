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F4C81"/>
          <w:sz w:val="40"/>
        </w:rPr>
        <w:t>Mastering Array Data Structures: Interview Coding Guide</w:t>
      </w:r>
    </w:p>
    <w:p>
      <w:pPr>
        <w:spacing w:after="480"/>
        <w:jc w:val="center"/>
      </w:pPr>
      <w:r>
        <w:rPr>
          <w:i/>
          <w:color w:val="555555"/>
          <w:sz w:val="22"/>
        </w:rPr>
        <w:t>A Curated Set of Core, Pattern-Based LeetCode Problems spanning Basic, Intermediate, &amp; Hard Levels</w:t>
      </w:r>
    </w:p>
    <w:p>
      <w:pPr>
        <w:spacing w:after="360"/>
      </w:pPr>
      <w:r>
        <w:t>This reference guide is systematically designed to accelerate logical framework construction for technical interviews. Array manipulations form the cornerstone of pattern recognition algorithms (e.g., Two Pointers, Sliding Windows, Prefix Sums, Binary Search, and Monotonic Queues). Each curated problem below mirrors critical standard problem frames frequently asked by top-tier technical companies, fully aligned to classic LeetCode benchmarks.</w:t>
      </w:r>
    </w:p>
    <w:p>
      <w:pPr>
        <w:keepNext/>
        <w:spacing w:before="400" w:after="160"/>
      </w:pPr>
      <w:r>
        <w:rPr>
          <w:b/>
          <w:color w:val="2E7D32"/>
          <w:sz w:val="28"/>
        </w:rPr>
        <w:t>■ Basic Level Challenges</w:t>
      </w:r>
    </w:p>
    <w:p>
      <w:pPr>
        <w:keepNext/>
        <w:spacing w:before="200" w:after="80"/>
      </w:pPr>
      <w:r>
        <w:rPr>
          <w:b/>
          <w:color w:val="2C3E50"/>
          <w:sz w:val="23"/>
        </w:rPr>
        <w:t>Problem 1: Two Sum (LeetCode 1)</w:t>
      </w:r>
      <w:r>
        <w:rPr>
          <w:i/>
          <w:color w:val="7F8C8D"/>
          <w:sz w:val="19"/>
        </w:rPr>
        <w:t xml:space="preserve">   [Pattern: Hashing / Target Complements]</w:t>
      </w:r>
    </w:p>
    <w:tbl>
      <w:tblPr>
        <w:tblW w:type="auto" w:w="0"/>
        <w:tblLayout w:type="fixed"/>
        <w:tblLook w:firstColumn="1" w:firstRow="1" w:lastColumn="0" w:lastRow="0" w:noHBand="0" w:noVBand="1" w:val="04A0"/>
      </w:tblPr>
      <w:tblGrid>
        <w:gridCol w:w="2304"/>
        <w:gridCol w:w="7056"/>
      </w:tblGrid>
      <w:tr>
        <w:tc>
          <w:tcPr>
            <w:tcW w:type="dxa" w:w="4680"/>
            <w:shd w:fill="E8F5E9"/>
          </w:tcPr>
          <w:p>
            <w:r>
              <w:rPr>
                <w:b/>
                <w:color w:val="34495E"/>
                <w:sz w:val="19"/>
              </w:rPr>
              <w:t>Real-World Scenario</w:t>
            </w:r>
          </w:p>
        </w:tc>
        <w:tc>
          <w:tcPr>
            <w:tcW w:type="dxa" w:w="4680"/>
            <w:shd w:fill="FAFAFA"/>
          </w:tcPr>
          <w:p>
            <w:r>
              <w:rPr>
                <w:sz w:val="19"/>
              </w:rPr>
              <w:t>Reconciling discrete credit cards ledgers to match an exact authorized payment transaction amount.</w:t>
            </w:r>
          </w:p>
        </w:tc>
      </w:tr>
      <w:tr>
        <w:tc>
          <w:tcPr>
            <w:tcW w:type="dxa" w:w="4680"/>
            <w:shd w:fill="E8F5E9"/>
          </w:tcPr>
          <w:p>
            <w:r>
              <w:rPr>
                <w:b/>
                <w:color w:val="34495E"/>
                <w:sz w:val="19"/>
              </w:rPr>
              <w:t>Problem Description</w:t>
            </w:r>
          </w:p>
        </w:tc>
        <w:tc>
          <w:tcPr>
            <w:tcW w:type="dxa" w:w="4680"/>
            <w:shd w:fill="FAFAFA"/>
          </w:tcPr>
          <w:p>
            <w:r>
              <w:rPr>
                <w:sz w:val="19"/>
              </w:rPr>
              <w:t>Given an array of integers nums and an integer target, return indices of the two numbers such that they add up to target. Each input has exactly one solution, and you may not use the same element twice.</w:t>
            </w:r>
          </w:p>
        </w:tc>
      </w:tr>
      <w:tr>
        <w:tc>
          <w:tcPr>
            <w:tcW w:type="dxa" w:w="4680"/>
            <w:shd w:fill="E8F5E9"/>
          </w:tcPr>
          <w:p>
            <w:r>
              <w:rPr>
                <w:b/>
                <w:color w:val="34495E"/>
                <w:sz w:val="19"/>
              </w:rPr>
              <w:t>Sample Input</w:t>
            </w:r>
          </w:p>
        </w:tc>
        <w:tc>
          <w:tcPr>
            <w:tcW w:type="dxa" w:w="4680"/>
            <w:shd w:fill="F9FBF9"/>
          </w:tcPr>
          <w:p>
            <w:r>
              <w:rPr>
                <w:rFonts w:ascii="Consolas" w:hAnsi="Consolas"/>
                <w:color w:val="114411"/>
                <w:sz w:val="19"/>
              </w:rPr>
              <w:t>nums = [2,7,11,15], target = 9</w:t>
            </w:r>
          </w:p>
        </w:tc>
      </w:tr>
      <w:tr>
        <w:tc>
          <w:tcPr>
            <w:tcW w:type="dxa" w:w="4680"/>
            <w:shd w:fill="E8F5E9"/>
          </w:tcPr>
          <w:p>
            <w:r>
              <w:rPr>
                <w:b/>
                <w:color w:val="34495E"/>
                <w:sz w:val="19"/>
              </w:rPr>
              <w:t>Sample Output</w:t>
            </w:r>
          </w:p>
        </w:tc>
        <w:tc>
          <w:tcPr>
            <w:tcW w:type="dxa" w:w="4680"/>
            <w:shd w:fill="F9FBF9"/>
          </w:tcPr>
          <w:p>
            <w:r>
              <w:rPr>
                <w:rFonts w:ascii="Consolas" w:hAnsi="Consolas"/>
                <w:color w:val="114411"/>
                <w:sz w:val="19"/>
              </w:rPr>
              <w:t>[0,1]</w:t>
            </w:r>
          </w:p>
        </w:tc>
      </w:tr>
    </w:tbl>
    <w:p>
      <w:pPr>
        <w:spacing w:after="40"/>
      </w:pPr>
    </w:p>
    <w:p>
      <w:pPr>
        <w:keepNext/>
        <w:spacing w:before="200" w:after="80"/>
      </w:pPr>
      <w:r>
        <w:rPr>
          <w:b/>
          <w:color w:val="2C3E50"/>
          <w:sz w:val="23"/>
        </w:rPr>
        <w:t>Problem 2: Best Time to Buy and Sell Stock (LeetCode 121)</w:t>
      </w:r>
      <w:r>
        <w:rPr>
          <w:i/>
          <w:color w:val="7F8C8D"/>
          <w:sz w:val="19"/>
        </w:rPr>
        <w:t xml:space="preserve">   [Pattern: Greedy / Kadane's Baseline]</w:t>
      </w:r>
    </w:p>
    <w:tbl>
      <w:tblPr>
        <w:tblW w:type="auto" w:w="0"/>
        <w:tblLayout w:type="fixed"/>
        <w:tblLook w:firstColumn="1" w:firstRow="1" w:lastColumn="0" w:lastRow="0" w:noHBand="0" w:noVBand="1" w:val="04A0"/>
      </w:tblPr>
      <w:tblGrid>
        <w:gridCol w:w="2304"/>
        <w:gridCol w:w="7056"/>
      </w:tblGrid>
      <w:tr>
        <w:tc>
          <w:tcPr>
            <w:tcW w:type="dxa" w:w="4680"/>
            <w:shd w:fill="E8F5E9"/>
          </w:tcPr>
          <w:p>
            <w:r>
              <w:rPr>
                <w:b/>
                <w:color w:val="34495E"/>
                <w:sz w:val="19"/>
              </w:rPr>
              <w:t>Real-World Scenario</w:t>
            </w:r>
          </w:p>
        </w:tc>
        <w:tc>
          <w:tcPr>
            <w:tcW w:type="dxa" w:w="4680"/>
            <w:shd w:fill="FAFAFA"/>
          </w:tcPr>
          <w:p>
            <w:r>
              <w:rPr>
                <w:sz w:val="19"/>
              </w:rPr>
              <w:t>Automated single-asset trading signals extracting the absolute maximum profit margin from a historical price feed ticker.</w:t>
            </w:r>
          </w:p>
        </w:tc>
      </w:tr>
      <w:tr>
        <w:tc>
          <w:tcPr>
            <w:tcW w:type="dxa" w:w="4680"/>
            <w:shd w:fill="E8F5E9"/>
          </w:tcPr>
          <w:p>
            <w:r>
              <w:rPr>
                <w:b/>
                <w:color w:val="34495E"/>
                <w:sz w:val="19"/>
              </w:rPr>
              <w:t>Problem Description</w:t>
            </w:r>
          </w:p>
        </w:tc>
        <w:tc>
          <w:tcPr>
            <w:tcW w:type="dxa" w:w="4680"/>
            <w:shd w:fill="FAFAFA"/>
          </w:tcPr>
          <w:p>
            <w:r>
              <w:rPr>
                <w:sz w:val="19"/>
              </w:rPr>
              <w:t>You are given an array prices where prices[i] is the price of a given stock on the ith day. You want to maximize your profit by choosing a single day to buy one stock and choosing a different day in the future to sell that stock. Return the maximum profit you can achieve.</w:t>
            </w:r>
          </w:p>
        </w:tc>
      </w:tr>
      <w:tr>
        <w:tc>
          <w:tcPr>
            <w:tcW w:type="dxa" w:w="4680"/>
            <w:shd w:fill="E8F5E9"/>
          </w:tcPr>
          <w:p>
            <w:r>
              <w:rPr>
                <w:b/>
                <w:color w:val="34495E"/>
                <w:sz w:val="19"/>
              </w:rPr>
              <w:t>Sample Input</w:t>
            </w:r>
          </w:p>
        </w:tc>
        <w:tc>
          <w:tcPr>
            <w:tcW w:type="dxa" w:w="4680"/>
            <w:shd w:fill="F9FBF9"/>
          </w:tcPr>
          <w:p>
            <w:r>
              <w:rPr>
                <w:rFonts w:ascii="Consolas" w:hAnsi="Consolas"/>
                <w:color w:val="114411"/>
                <w:sz w:val="19"/>
              </w:rPr>
              <w:t>prices = [7,1,5,3,6,4]</w:t>
            </w:r>
          </w:p>
        </w:tc>
      </w:tr>
      <w:tr>
        <w:tc>
          <w:tcPr>
            <w:tcW w:type="dxa" w:w="4680"/>
            <w:shd w:fill="E8F5E9"/>
          </w:tcPr>
          <w:p>
            <w:r>
              <w:rPr>
                <w:b/>
                <w:color w:val="34495E"/>
                <w:sz w:val="19"/>
              </w:rPr>
              <w:t>Sample Output</w:t>
            </w:r>
          </w:p>
        </w:tc>
        <w:tc>
          <w:tcPr>
            <w:tcW w:type="dxa" w:w="4680"/>
            <w:shd w:fill="F9FBF9"/>
          </w:tcPr>
          <w:p>
            <w:r>
              <w:rPr>
                <w:rFonts w:ascii="Consolas" w:hAnsi="Consolas"/>
                <w:color w:val="114411"/>
                <w:sz w:val="19"/>
              </w:rPr>
              <w:t>5 (Buy on day 2 at price 1, sell on day 5 at price 6)</w:t>
            </w:r>
          </w:p>
        </w:tc>
      </w:tr>
    </w:tbl>
    <w:p>
      <w:pPr>
        <w:spacing w:after="40"/>
      </w:pPr>
    </w:p>
    <w:p>
      <w:pPr>
        <w:keepNext/>
        <w:spacing w:before="200" w:after="80"/>
      </w:pPr>
      <w:r>
        <w:rPr>
          <w:b/>
          <w:color w:val="2C3E50"/>
          <w:sz w:val="23"/>
        </w:rPr>
        <w:t>Problem 3: Contains Duplicate (LeetCode 217)</w:t>
      </w:r>
      <w:r>
        <w:rPr>
          <w:i/>
          <w:color w:val="7F8C8D"/>
          <w:sz w:val="19"/>
        </w:rPr>
        <w:t xml:space="preserve">   [Pattern: Set Hashing Lookup]</w:t>
      </w:r>
    </w:p>
    <w:tbl>
      <w:tblPr>
        <w:tblW w:type="auto" w:w="0"/>
        <w:tblLayout w:type="fixed"/>
        <w:tblLook w:firstColumn="1" w:firstRow="1" w:lastColumn="0" w:lastRow="0" w:noHBand="0" w:noVBand="1" w:val="04A0"/>
      </w:tblPr>
      <w:tblGrid>
        <w:gridCol w:w="2304"/>
        <w:gridCol w:w="7056"/>
      </w:tblGrid>
      <w:tr>
        <w:tc>
          <w:tcPr>
            <w:tcW w:type="dxa" w:w="4680"/>
            <w:shd w:fill="E8F5E9"/>
          </w:tcPr>
          <w:p>
            <w:r>
              <w:rPr>
                <w:b/>
                <w:color w:val="34495E"/>
                <w:sz w:val="19"/>
              </w:rPr>
              <w:t>Real-World Scenario</w:t>
            </w:r>
          </w:p>
        </w:tc>
        <w:tc>
          <w:tcPr>
            <w:tcW w:type="dxa" w:w="4680"/>
            <w:shd w:fill="FAFAFA"/>
          </w:tcPr>
          <w:p>
            <w:r>
              <w:rPr>
                <w:sz w:val="19"/>
              </w:rPr>
              <w:t>Real-time user session streaming validation identifying if an ID collision has occurred within current server requests.</w:t>
            </w:r>
          </w:p>
        </w:tc>
      </w:tr>
      <w:tr>
        <w:tc>
          <w:tcPr>
            <w:tcW w:type="dxa" w:w="4680"/>
            <w:shd w:fill="E8F5E9"/>
          </w:tcPr>
          <w:p>
            <w:r>
              <w:rPr>
                <w:b/>
                <w:color w:val="34495E"/>
                <w:sz w:val="19"/>
              </w:rPr>
              <w:t>Problem Description</w:t>
            </w:r>
          </w:p>
        </w:tc>
        <w:tc>
          <w:tcPr>
            <w:tcW w:type="dxa" w:w="4680"/>
            <w:shd w:fill="FAFAFA"/>
          </w:tcPr>
          <w:p>
            <w:r>
              <w:rPr>
                <w:sz w:val="19"/>
              </w:rPr>
              <w:t>Given an integer array nums, return true if any value appears at least twice in the array, and return false if every element is distinct.</w:t>
            </w:r>
          </w:p>
        </w:tc>
      </w:tr>
      <w:tr>
        <w:tc>
          <w:tcPr>
            <w:tcW w:type="dxa" w:w="4680"/>
            <w:shd w:fill="E8F5E9"/>
          </w:tcPr>
          <w:p>
            <w:r>
              <w:rPr>
                <w:b/>
                <w:color w:val="34495E"/>
                <w:sz w:val="19"/>
              </w:rPr>
              <w:t>Sample Input</w:t>
            </w:r>
          </w:p>
        </w:tc>
        <w:tc>
          <w:tcPr>
            <w:tcW w:type="dxa" w:w="4680"/>
            <w:shd w:fill="F9FBF9"/>
          </w:tcPr>
          <w:p>
            <w:r>
              <w:rPr>
                <w:rFonts w:ascii="Consolas" w:hAnsi="Consolas"/>
                <w:color w:val="114411"/>
                <w:sz w:val="19"/>
              </w:rPr>
              <w:t>nums = [1,2,3,1]</w:t>
            </w:r>
          </w:p>
        </w:tc>
      </w:tr>
      <w:tr>
        <w:tc>
          <w:tcPr>
            <w:tcW w:type="dxa" w:w="4680"/>
            <w:shd w:fill="E8F5E9"/>
          </w:tcPr>
          <w:p>
            <w:r>
              <w:rPr>
                <w:b/>
                <w:color w:val="34495E"/>
                <w:sz w:val="19"/>
              </w:rPr>
              <w:t>Sample Output</w:t>
            </w:r>
          </w:p>
        </w:tc>
        <w:tc>
          <w:tcPr>
            <w:tcW w:type="dxa" w:w="4680"/>
            <w:shd w:fill="F9FBF9"/>
          </w:tcPr>
          <w:p>
            <w:r>
              <w:rPr>
                <w:rFonts w:ascii="Consolas" w:hAnsi="Consolas"/>
                <w:color w:val="114411"/>
                <w:sz w:val="19"/>
              </w:rPr>
              <w:t>true</w:t>
            </w:r>
          </w:p>
        </w:tc>
      </w:tr>
    </w:tbl>
    <w:p>
      <w:pPr>
        <w:spacing w:after="40"/>
      </w:pPr>
    </w:p>
    <w:p>
      <w:pPr>
        <w:keepNext/>
        <w:spacing w:before="200" w:after="80"/>
      </w:pPr>
      <w:r>
        <w:rPr>
          <w:b/>
          <w:color w:val="2C3E50"/>
          <w:sz w:val="23"/>
        </w:rPr>
        <w:t>Problem 4: Move Zeroes (LeetCode 283)</w:t>
      </w:r>
      <w:r>
        <w:rPr>
          <w:i/>
          <w:color w:val="7F8C8D"/>
          <w:sz w:val="19"/>
        </w:rPr>
        <w:t xml:space="preserve">   [Pattern: Two Pointers (In-place Partitioning)]</w:t>
      </w:r>
    </w:p>
    <w:tbl>
      <w:tblPr>
        <w:tblW w:type="auto" w:w="0"/>
        <w:tblLayout w:type="fixed"/>
        <w:tblLook w:firstColumn="1" w:firstRow="1" w:lastColumn="0" w:lastRow="0" w:noHBand="0" w:noVBand="1" w:val="04A0"/>
      </w:tblPr>
      <w:tblGrid>
        <w:gridCol w:w="2304"/>
        <w:gridCol w:w="7056"/>
      </w:tblGrid>
      <w:tr>
        <w:tc>
          <w:tcPr>
            <w:tcW w:type="dxa" w:w="4680"/>
            <w:shd w:fill="E8F5E9"/>
          </w:tcPr>
          <w:p>
            <w:r>
              <w:rPr>
                <w:b/>
                <w:color w:val="34495E"/>
                <w:sz w:val="19"/>
              </w:rPr>
              <w:t>Real-World Scenario</w:t>
            </w:r>
          </w:p>
        </w:tc>
        <w:tc>
          <w:tcPr>
            <w:tcW w:type="dxa" w:w="4680"/>
            <w:shd w:fill="FAFAFA"/>
          </w:tcPr>
          <w:p>
            <w:r>
              <w:rPr>
                <w:sz w:val="19"/>
              </w:rPr>
              <w:t>Database index optimization compacting sparse records to compress null slots without disrupting live transaction temporal sequence.</w:t>
            </w:r>
          </w:p>
        </w:tc>
      </w:tr>
      <w:tr>
        <w:tc>
          <w:tcPr>
            <w:tcW w:type="dxa" w:w="4680"/>
            <w:shd w:fill="E8F5E9"/>
          </w:tcPr>
          <w:p>
            <w:r>
              <w:rPr>
                <w:b/>
                <w:color w:val="34495E"/>
                <w:sz w:val="19"/>
              </w:rPr>
              <w:t>Problem Description</w:t>
            </w:r>
          </w:p>
        </w:tc>
        <w:tc>
          <w:tcPr>
            <w:tcW w:type="dxa" w:w="4680"/>
            <w:shd w:fill="FAFAFA"/>
          </w:tcPr>
          <w:p>
            <w:r>
              <w:rPr>
                <w:sz w:val="19"/>
              </w:rPr>
              <w:t>Given an integer array nums, move all 0's to the end of it while maintaining the relative order of the non-zero elements in-place.</w:t>
            </w:r>
          </w:p>
        </w:tc>
      </w:tr>
      <w:tr>
        <w:tc>
          <w:tcPr>
            <w:tcW w:type="dxa" w:w="4680"/>
            <w:shd w:fill="E8F5E9"/>
          </w:tcPr>
          <w:p>
            <w:r>
              <w:rPr>
                <w:b/>
                <w:color w:val="34495E"/>
                <w:sz w:val="19"/>
              </w:rPr>
              <w:t>Sample Input</w:t>
            </w:r>
          </w:p>
        </w:tc>
        <w:tc>
          <w:tcPr>
            <w:tcW w:type="dxa" w:w="4680"/>
            <w:shd w:fill="F9FBF9"/>
          </w:tcPr>
          <w:p>
            <w:r>
              <w:rPr>
                <w:rFonts w:ascii="Consolas" w:hAnsi="Consolas"/>
                <w:color w:val="114411"/>
                <w:sz w:val="19"/>
              </w:rPr>
              <w:t>nums = [0,1,0,3,12]</w:t>
            </w:r>
          </w:p>
        </w:tc>
      </w:tr>
      <w:tr>
        <w:tc>
          <w:tcPr>
            <w:tcW w:type="dxa" w:w="4680"/>
            <w:shd w:fill="E8F5E9"/>
          </w:tcPr>
          <w:p>
            <w:r>
              <w:rPr>
                <w:b/>
                <w:color w:val="34495E"/>
                <w:sz w:val="19"/>
              </w:rPr>
              <w:t>Sample Output</w:t>
            </w:r>
          </w:p>
        </w:tc>
        <w:tc>
          <w:tcPr>
            <w:tcW w:type="dxa" w:w="4680"/>
            <w:shd w:fill="F9FBF9"/>
          </w:tcPr>
          <w:p>
            <w:r>
              <w:rPr>
                <w:rFonts w:ascii="Consolas" w:hAnsi="Consolas"/>
                <w:color w:val="114411"/>
                <w:sz w:val="19"/>
              </w:rPr>
              <w:t>[1,3,12,0,0]</w:t>
            </w:r>
          </w:p>
        </w:tc>
      </w:tr>
    </w:tbl>
    <w:p>
      <w:pPr>
        <w:spacing w:after="40"/>
      </w:pPr>
    </w:p>
    <w:p>
      <w:pPr>
        <w:keepNext/>
        <w:spacing w:before="200" w:after="80"/>
      </w:pPr>
      <w:r>
        <w:rPr>
          <w:b/>
          <w:color w:val="2C3E50"/>
          <w:sz w:val="23"/>
        </w:rPr>
        <w:t>Problem 5: Maximum Subarray (LeetCode 53)</w:t>
      </w:r>
      <w:r>
        <w:rPr>
          <w:i/>
          <w:color w:val="7F8C8D"/>
          <w:sz w:val="19"/>
        </w:rPr>
        <w:t xml:space="preserve">   [Pattern: Dynamic Programming / Kadane's Algorithm]</w:t>
      </w:r>
    </w:p>
    <w:tbl>
      <w:tblPr>
        <w:tblW w:type="auto" w:w="0"/>
        <w:tblLayout w:type="fixed"/>
        <w:tblLook w:firstColumn="1" w:firstRow="1" w:lastColumn="0" w:lastRow="0" w:noHBand="0" w:noVBand="1" w:val="04A0"/>
      </w:tblPr>
      <w:tblGrid>
        <w:gridCol w:w="2304"/>
        <w:gridCol w:w="7056"/>
      </w:tblGrid>
      <w:tr>
        <w:tc>
          <w:tcPr>
            <w:tcW w:type="dxa" w:w="4680"/>
            <w:shd w:fill="E8F5E9"/>
          </w:tcPr>
          <w:p>
            <w:r>
              <w:rPr>
                <w:b/>
                <w:color w:val="34495E"/>
                <w:sz w:val="19"/>
              </w:rPr>
              <w:t>Real-World Scenario</w:t>
            </w:r>
          </w:p>
        </w:tc>
        <w:tc>
          <w:tcPr>
            <w:tcW w:type="dxa" w:w="4680"/>
            <w:shd w:fill="FAFAFA"/>
          </w:tcPr>
          <w:p>
            <w:r>
              <w:rPr>
                <w:sz w:val="19"/>
              </w:rPr>
              <w:t>Financial auditing identifying the most lucrative contiguous time window of volatile corporate earnings logs.</w:t>
            </w:r>
          </w:p>
        </w:tc>
      </w:tr>
      <w:tr>
        <w:tc>
          <w:tcPr>
            <w:tcW w:type="dxa" w:w="4680"/>
            <w:shd w:fill="E8F5E9"/>
          </w:tcPr>
          <w:p>
            <w:r>
              <w:rPr>
                <w:b/>
                <w:color w:val="34495E"/>
                <w:sz w:val="19"/>
              </w:rPr>
              <w:t>Problem Description</w:t>
            </w:r>
          </w:p>
        </w:tc>
        <w:tc>
          <w:tcPr>
            <w:tcW w:type="dxa" w:w="4680"/>
            <w:shd w:fill="FAFAFA"/>
          </w:tcPr>
          <w:p>
            <w:r>
              <w:rPr>
                <w:sz w:val="19"/>
              </w:rPr>
              <w:t>Given an integer array nums, find the contiguous subarray (containing at least one number) which has the largest sum and return its sum.</w:t>
            </w:r>
          </w:p>
        </w:tc>
      </w:tr>
      <w:tr>
        <w:tc>
          <w:tcPr>
            <w:tcW w:type="dxa" w:w="4680"/>
            <w:shd w:fill="E8F5E9"/>
          </w:tcPr>
          <w:p>
            <w:r>
              <w:rPr>
                <w:b/>
                <w:color w:val="34495E"/>
                <w:sz w:val="19"/>
              </w:rPr>
              <w:t>Sample Input</w:t>
            </w:r>
          </w:p>
        </w:tc>
        <w:tc>
          <w:tcPr>
            <w:tcW w:type="dxa" w:w="4680"/>
            <w:shd w:fill="F9FBF9"/>
          </w:tcPr>
          <w:p>
            <w:r>
              <w:rPr>
                <w:rFonts w:ascii="Consolas" w:hAnsi="Consolas"/>
                <w:color w:val="114411"/>
                <w:sz w:val="19"/>
              </w:rPr>
              <w:t>nums = [-2,1,-3,4,-1,2,1,-5,4]</w:t>
            </w:r>
          </w:p>
        </w:tc>
      </w:tr>
      <w:tr>
        <w:tc>
          <w:tcPr>
            <w:tcW w:type="dxa" w:w="4680"/>
            <w:shd w:fill="E8F5E9"/>
          </w:tcPr>
          <w:p>
            <w:r>
              <w:rPr>
                <w:b/>
                <w:color w:val="34495E"/>
                <w:sz w:val="19"/>
              </w:rPr>
              <w:t>Sample Output</w:t>
            </w:r>
          </w:p>
        </w:tc>
        <w:tc>
          <w:tcPr>
            <w:tcW w:type="dxa" w:w="4680"/>
            <w:shd w:fill="F9FBF9"/>
          </w:tcPr>
          <w:p>
            <w:r>
              <w:rPr>
                <w:rFonts w:ascii="Consolas" w:hAnsi="Consolas"/>
                <w:color w:val="114411"/>
                <w:sz w:val="19"/>
              </w:rPr>
              <w:t>6 ([4,-1,2,1] has the largest sum)</w:t>
            </w:r>
          </w:p>
        </w:tc>
      </w:tr>
    </w:tbl>
    <w:p>
      <w:pPr>
        <w:spacing w:after="40"/>
      </w:pPr>
    </w:p>
    <w:p>
      <w:pPr>
        <w:keepNext/>
        <w:spacing w:before="200" w:after="80"/>
      </w:pPr>
      <w:r>
        <w:rPr>
          <w:b/>
          <w:color w:val="2C3E50"/>
          <w:sz w:val="23"/>
        </w:rPr>
        <w:t>Problem 6: Merge Sorted Array (LeetCode 88)</w:t>
      </w:r>
      <w:r>
        <w:rPr>
          <w:i/>
          <w:color w:val="7F8C8D"/>
          <w:sz w:val="19"/>
        </w:rPr>
        <w:t xml:space="preserve">   [Pattern: Two Pointers (Reverse Traversal)]</w:t>
      </w:r>
    </w:p>
    <w:tbl>
      <w:tblPr>
        <w:tblW w:type="auto" w:w="0"/>
        <w:tblLayout w:type="fixed"/>
        <w:tblLook w:firstColumn="1" w:firstRow="1" w:lastColumn="0" w:lastRow="0" w:noHBand="0" w:noVBand="1" w:val="04A0"/>
      </w:tblPr>
      <w:tblGrid>
        <w:gridCol w:w="2304"/>
        <w:gridCol w:w="7056"/>
      </w:tblGrid>
      <w:tr>
        <w:tc>
          <w:tcPr>
            <w:tcW w:type="dxa" w:w="4680"/>
            <w:shd w:fill="E8F5E9"/>
          </w:tcPr>
          <w:p>
            <w:r>
              <w:rPr>
                <w:b/>
                <w:color w:val="34495E"/>
                <w:sz w:val="19"/>
              </w:rPr>
              <w:t>Real-World Scenario</w:t>
            </w:r>
          </w:p>
        </w:tc>
        <w:tc>
          <w:tcPr>
            <w:tcW w:type="dxa" w:w="4680"/>
            <w:shd w:fill="FAFAFA"/>
          </w:tcPr>
          <w:p>
            <w:r>
              <w:rPr>
                <w:sz w:val="19"/>
              </w:rPr>
              <w:t>Merging two sorted time-stamped transaction logs streams instantly without consuming secondary dynamic buffer buffers.</w:t>
            </w:r>
          </w:p>
        </w:tc>
      </w:tr>
      <w:tr>
        <w:tc>
          <w:tcPr>
            <w:tcW w:type="dxa" w:w="4680"/>
            <w:shd w:fill="E8F5E9"/>
          </w:tcPr>
          <w:p>
            <w:r>
              <w:rPr>
                <w:b/>
                <w:color w:val="34495E"/>
                <w:sz w:val="19"/>
              </w:rPr>
              <w:t>Problem Description</w:t>
            </w:r>
          </w:p>
        </w:tc>
        <w:tc>
          <w:tcPr>
            <w:tcW w:type="dxa" w:w="4680"/>
            <w:shd w:fill="FAFAFA"/>
          </w:tcPr>
          <w:p>
            <w:r>
              <w:rPr>
                <w:sz w:val="19"/>
              </w:rPr>
              <w:t>You are given two integer arrays nums1 and nums2, sorted in non-decreasing order, and two integers m and n representing element bounds. Merge nums2 into nums1 as one sorted array in-place.</w:t>
            </w:r>
          </w:p>
        </w:tc>
      </w:tr>
      <w:tr>
        <w:tc>
          <w:tcPr>
            <w:tcW w:type="dxa" w:w="4680"/>
            <w:shd w:fill="E8F5E9"/>
          </w:tcPr>
          <w:p>
            <w:r>
              <w:rPr>
                <w:b/>
                <w:color w:val="34495E"/>
                <w:sz w:val="19"/>
              </w:rPr>
              <w:t>Sample Input</w:t>
            </w:r>
          </w:p>
        </w:tc>
        <w:tc>
          <w:tcPr>
            <w:tcW w:type="dxa" w:w="4680"/>
            <w:shd w:fill="F9FBF9"/>
          </w:tcPr>
          <w:p>
            <w:r>
              <w:rPr>
                <w:rFonts w:ascii="Consolas" w:hAnsi="Consolas"/>
                <w:color w:val="114411"/>
                <w:sz w:val="19"/>
              </w:rPr>
              <w:t>nums1 = [1,2,3,0,0,0], m = 3, nums2 = [2,5,6], n = 3</w:t>
            </w:r>
          </w:p>
        </w:tc>
      </w:tr>
      <w:tr>
        <w:tc>
          <w:tcPr>
            <w:tcW w:type="dxa" w:w="4680"/>
            <w:shd w:fill="E8F5E9"/>
          </w:tcPr>
          <w:p>
            <w:r>
              <w:rPr>
                <w:b/>
                <w:color w:val="34495E"/>
                <w:sz w:val="19"/>
              </w:rPr>
              <w:t>Sample Output</w:t>
            </w:r>
          </w:p>
        </w:tc>
        <w:tc>
          <w:tcPr>
            <w:tcW w:type="dxa" w:w="4680"/>
            <w:shd w:fill="F9FBF9"/>
          </w:tcPr>
          <w:p>
            <w:r>
              <w:rPr>
                <w:rFonts w:ascii="Consolas" w:hAnsi="Consolas"/>
                <w:color w:val="114411"/>
                <w:sz w:val="19"/>
              </w:rPr>
              <w:t>[1,2,2,3,5,6]</w:t>
            </w:r>
          </w:p>
        </w:tc>
      </w:tr>
    </w:tbl>
    <w:p>
      <w:pPr>
        <w:spacing w:after="40"/>
      </w:pPr>
    </w:p>
    <w:p>
      <w:pPr>
        <w:keepNext/>
        <w:spacing w:before="200" w:after="80"/>
      </w:pPr>
      <w:r>
        <w:rPr>
          <w:b/>
          <w:color w:val="2C3E50"/>
          <w:sz w:val="23"/>
        </w:rPr>
        <w:t>Problem 7: Remove Duplicates from Sorted Array (LeetCode 26)</w:t>
      </w:r>
      <w:r>
        <w:rPr>
          <w:i/>
          <w:color w:val="7F8C8D"/>
          <w:sz w:val="19"/>
        </w:rPr>
        <w:t xml:space="preserve">   [Pattern: Two Pointers (Fast / Slow)]</w:t>
      </w:r>
    </w:p>
    <w:tbl>
      <w:tblPr>
        <w:tblW w:type="auto" w:w="0"/>
        <w:tblLayout w:type="fixed"/>
        <w:tblLook w:firstColumn="1" w:firstRow="1" w:lastColumn="0" w:lastRow="0" w:noHBand="0" w:noVBand="1" w:val="04A0"/>
      </w:tblPr>
      <w:tblGrid>
        <w:gridCol w:w="2304"/>
        <w:gridCol w:w="7056"/>
      </w:tblGrid>
      <w:tr>
        <w:tc>
          <w:tcPr>
            <w:tcW w:type="dxa" w:w="4680"/>
            <w:shd w:fill="E8F5E9"/>
          </w:tcPr>
          <w:p>
            <w:r>
              <w:rPr>
                <w:b/>
                <w:color w:val="34495E"/>
                <w:sz w:val="19"/>
              </w:rPr>
              <w:t>Real-World Scenario</w:t>
            </w:r>
          </w:p>
        </w:tc>
        <w:tc>
          <w:tcPr>
            <w:tcW w:type="dxa" w:w="4680"/>
            <w:shd w:fill="FAFAFA"/>
          </w:tcPr>
          <w:p>
            <w:r>
              <w:rPr>
                <w:sz w:val="19"/>
              </w:rPr>
              <w:t>Data ingestion deduplication cleansing unique entity references inside ordered streams in-place.</w:t>
            </w:r>
          </w:p>
        </w:tc>
      </w:tr>
      <w:tr>
        <w:tc>
          <w:tcPr>
            <w:tcW w:type="dxa" w:w="4680"/>
            <w:shd w:fill="E8F5E9"/>
          </w:tcPr>
          <w:p>
            <w:r>
              <w:rPr>
                <w:b/>
                <w:color w:val="34495E"/>
                <w:sz w:val="19"/>
              </w:rPr>
              <w:t>Problem Description</w:t>
            </w:r>
          </w:p>
        </w:tc>
        <w:tc>
          <w:tcPr>
            <w:tcW w:type="dxa" w:w="4680"/>
            <w:shd w:fill="FAFAFA"/>
          </w:tcPr>
          <w:p>
            <w:r>
              <w:rPr>
                <w:sz w:val="19"/>
              </w:rPr>
              <w:t>Given an integer array nums sorted in non-decreasing order, remove the duplicates in-place such that each unique element appears only once. Return the total count of unique elements.</w:t>
            </w:r>
          </w:p>
        </w:tc>
      </w:tr>
      <w:tr>
        <w:tc>
          <w:tcPr>
            <w:tcW w:type="dxa" w:w="4680"/>
            <w:shd w:fill="E8F5E9"/>
          </w:tcPr>
          <w:p>
            <w:r>
              <w:rPr>
                <w:b/>
                <w:color w:val="34495E"/>
                <w:sz w:val="19"/>
              </w:rPr>
              <w:t>Sample Input</w:t>
            </w:r>
          </w:p>
        </w:tc>
        <w:tc>
          <w:tcPr>
            <w:tcW w:type="dxa" w:w="4680"/>
            <w:shd w:fill="F9FBF9"/>
          </w:tcPr>
          <w:p>
            <w:r>
              <w:rPr>
                <w:rFonts w:ascii="Consolas" w:hAnsi="Consolas"/>
                <w:color w:val="114411"/>
                <w:sz w:val="19"/>
              </w:rPr>
              <w:t>nums = [1,1,2]</w:t>
            </w:r>
          </w:p>
        </w:tc>
      </w:tr>
      <w:tr>
        <w:tc>
          <w:tcPr>
            <w:tcW w:type="dxa" w:w="4680"/>
            <w:shd w:fill="E8F5E9"/>
          </w:tcPr>
          <w:p>
            <w:r>
              <w:rPr>
                <w:b/>
                <w:color w:val="34495E"/>
                <w:sz w:val="19"/>
              </w:rPr>
              <w:t>Sample Output</w:t>
            </w:r>
          </w:p>
        </w:tc>
        <w:tc>
          <w:tcPr>
            <w:tcW w:type="dxa" w:w="4680"/>
            <w:shd w:fill="F9FBF9"/>
          </w:tcPr>
          <w:p>
            <w:r>
              <w:rPr>
                <w:rFonts w:ascii="Consolas" w:hAnsi="Consolas"/>
                <w:color w:val="114411"/>
                <w:sz w:val="19"/>
              </w:rPr>
              <w:t>2 (First two elements modified to [1,2])</w:t>
            </w:r>
          </w:p>
        </w:tc>
      </w:tr>
    </w:tbl>
    <w:p>
      <w:pPr>
        <w:spacing w:after="40"/>
      </w:pPr>
    </w:p>
    <w:p>
      <w:pPr>
        <w:keepNext/>
        <w:spacing w:before="400" w:after="160"/>
      </w:pPr>
      <w:r>
        <w:rPr>
          <w:b/>
          <w:color w:val="E67E22"/>
          <w:sz w:val="28"/>
        </w:rPr>
        <w:t>■ Intermediate Level Challenges</w:t>
      </w:r>
    </w:p>
    <w:p>
      <w:pPr>
        <w:keepNext/>
        <w:spacing w:before="200" w:after="80"/>
      </w:pPr>
      <w:r>
        <w:rPr>
          <w:b/>
          <w:color w:val="2C3E50"/>
          <w:sz w:val="23"/>
        </w:rPr>
        <w:t>Problem 8: 3Sum (LeetCode 15)</w:t>
      </w:r>
      <w:r>
        <w:rPr>
          <w:i/>
          <w:color w:val="7F8C8D"/>
          <w:sz w:val="19"/>
        </w:rPr>
        <w:t xml:space="preserve">   [Pattern: Sorting + Dual Pointers Tracking]</w:t>
      </w:r>
    </w:p>
    <w:tbl>
      <w:tblPr>
        <w:tblW w:type="auto" w:w="0"/>
        <w:tblLayout w:type="fixed"/>
        <w:tblLook w:firstColumn="1" w:firstRow="1" w:lastColumn="0" w:lastRow="0" w:noHBand="0" w:noVBand="1" w:val="04A0"/>
      </w:tblPr>
      <w:tblGrid>
        <w:gridCol w:w="2304"/>
        <w:gridCol w:w="7056"/>
      </w:tblGrid>
      <w:tr>
        <w:tc>
          <w:tcPr>
            <w:tcW w:type="dxa" w:w="4680"/>
            <w:shd w:fill="FEF5E7"/>
          </w:tcPr>
          <w:p>
            <w:r>
              <w:rPr>
                <w:b/>
                <w:color w:val="34495E"/>
                <w:sz w:val="19"/>
              </w:rPr>
              <w:t>Real-World Scenario</w:t>
            </w:r>
          </w:p>
        </w:tc>
        <w:tc>
          <w:tcPr>
            <w:tcW w:type="dxa" w:w="4680"/>
            <w:shd w:fill="FAFAFA"/>
          </w:tcPr>
          <w:p>
            <w:r>
              <w:rPr>
                <w:sz w:val="19"/>
              </w:rPr>
              <w:t>Risk portfolio optimization grouping sets of three specific hedging vehicles whose combined delta exposure balances to zero.</w:t>
            </w:r>
          </w:p>
        </w:tc>
      </w:tr>
      <w:tr>
        <w:tc>
          <w:tcPr>
            <w:tcW w:type="dxa" w:w="4680"/>
            <w:shd w:fill="FEF5E7"/>
          </w:tcPr>
          <w:p>
            <w:r>
              <w:rPr>
                <w:b/>
                <w:color w:val="34495E"/>
                <w:sz w:val="19"/>
              </w:rPr>
              <w:t>Problem Description</w:t>
            </w:r>
          </w:p>
        </w:tc>
        <w:tc>
          <w:tcPr>
            <w:tcW w:type="dxa" w:w="4680"/>
            <w:shd w:fill="FAFAFA"/>
          </w:tcPr>
          <w:p>
            <w:r>
              <w:rPr>
                <w:sz w:val="19"/>
              </w:rPr>
              <w:t>Given an integer array nums, return all the unique triplets [nums[i], nums[j], nums[k]] such that i != j, i != k, and j != k, and their sum equals zero.</w:t>
            </w:r>
          </w:p>
        </w:tc>
      </w:tr>
      <w:tr>
        <w:tc>
          <w:tcPr>
            <w:tcW w:type="dxa" w:w="4680"/>
            <w:shd w:fill="FEF5E7"/>
          </w:tcPr>
          <w:p>
            <w:r>
              <w:rPr>
                <w:b/>
                <w:color w:val="34495E"/>
                <w:sz w:val="19"/>
              </w:rPr>
              <w:t>Sample Input</w:t>
            </w:r>
          </w:p>
        </w:tc>
        <w:tc>
          <w:tcPr>
            <w:tcW w:type="dxa" w:w="4680"/>
            <w:shd w:fill="F9FBF9"/>
          </w:tcPr>
          <w:p>
            <w:r>
              <w:rPr>
                <w:rFonts w:ascii="Consolas" w:hAnsi="Consolas"/>
                <w:color w:val="114411"/>
                <w:sz w:val="19"/>
              </w:rPr>
              <w:t>nums = [-1,0,1,2,-1,-4]</w:t>
            </w:r>
          </w:p>
        </w:tc>
      </w:tr>
      <w:tr>
        <w:tc>
          <w:tcPr>
            <w:tcW w:type="dxa" w:w="4680"/>
            <w:shd w:fill="FEF5E7"/>
          </w:tcPr>
          <w:p>
            <w:r>
              <w:rPr>
                <w:b/>
                <w:color w:val="34495E"/>
                <w:sz w:val="19"/>
              </w:rPr>
              <w:t>Sample Output</w:t>
            </w:r>
          </w:p>
        </w:tc>
        <w:tc>
          <w:tcPr>
            <w:tcW w:type="dxa" w:w="4680"/>
            <w:shd w:fill="F9FBF9"/>
          </w:tcPr>
          <w:p>
            <w:r>
              <w:rPr>
                <w:rFonts w:ascii="Consolas" w:hAnsi="Consolas"/>
                <w:color w:val="114411"/>
                <w:sz w:val="19"/>
              </w:rPr>
              <w:t>[[-1,-1,2],[-1,0,1]]</w:t>
            </w:r>
          </w:p>
        </w:tc>
      </w:tr>
    </w:tbl>
    <w:p>
      <w:pPr>
        <w:spacing w:after="40"/>
      </w:pPr>
    </w:p>
    <w:p>
      <w:pPr>
        <w:keepNext/>
        <w:spacing w:before="200" w:after="80"/>
      </w:pPr>
      <w:r>
        <w:rPr>
          <w:b/>
          <w:color w:val="2C3E50"/>
          <w:sz w:val="23"/>
        </w:rPr>
        <w:t>Problem 9: Container With Most Water (LeetCode 11)</w:t>
      </w:r>
      <w:r>
        <w:rPr>
          <w:i/>
          <w:color w:val="7F8C8D"/>
          <w:sz w:val="19"/>
        </w:rPr>
        <w:t xml:space="preserve">   [Pattern: Two Pointers (Greedy Boundary Shrinking)]</w:t>
      </w:r>
    </w:p>
    <w:tbl>
      <w:tblPr>
        <w:tblW w:type="auto" w:w="0"/>
        <w:tblLayout w:type="fixed"/>
        <w:tblLook w:firstColumn="1" w:firstRow="1" w:lastColumn="0" w:lastRow="0" w:noHBand="0" w:noVBand="1" w:val="04A0"/>
      </w:tblPr>
      <w:tblGrid>
        <w:gridCol w:w="2304"/>
        <w:gridCol w:w="7056"/>
      </w:tblGrid>
      <w:tr>
        <w:tc>
          <w:tcPr>
            <w:tcW w:type="dxa" w:w="4680"/>
            <w:shd w:fill="FEF5E7"/>
          </w:tcPr>
          <w:p>
            <w:r>
              <w:rPr>
                <w:b/>
                <w:color w:val="34495E"/>
                <w:sz w:val="19"/>
              </w:rPr>
              <w:t>Real-World Scenario</w:t>
            </w:r>
          </w:p>
        </w:tc>
        <w:tc>
          <w:tcPr>
            <w:tcW w:type="dxa" w:w="4680"/>
            <w:shd w:fill="FAFAFA"/>
          </w:tcPr>
          <w:p>
            <w:r>
              <w:rPr>
                <w:sz w:val="19"/>
              </w:rPr>
              <w:t>Industrial architecture or geospatial systems calculating structural volume potential between uneven topographical ridges.</w:t>
            </w:r>
          </w:p>
        </w:tc>
      </w:tr>
      <w:tr>
        <w:tc>
          <w:tcPr>
            <w:tcW w:type="dxa" w:w="4680"/>
            <w:shd w:fill="FEF5E7"/>
          </w:tcPr>
          <w:p>
            <w:r>
              <w:rPr>
                <w:b/>
                <w:color w:val="34495E"/>
                <w:sz w:val="19"/>
              </w:rPr>
              <w:t>Problem Description</w:t>
            </w:r>
          </w:p>
        </w:tc>
        <w:tc>
          <w:tcPr>
            <w:tcW w:type="dxa" w:w="4680"/>
            <w:shd w:fill="FAFAFA"/>
          </w:tcPr>
          <w:p>
            <w:r>
              <w:rPr>
                <w:sz w:val="19"/>
              </w:rPr>
              <w:t>Given n non-negative integers representing vertical coordinate lines, find two lines that together with the x-axis forms a container, such that the container contains the most water. Return the max volume.</w:t>
            </w:r>
          </w:p>
        </w:tc>
      </w:tr>
      <w:tr>
        <w:tc>
          <w:tcPr>
            <w:tcW w:type="dxa" w:w="4680"/>
            <w:shd w:fill="FEF5E7"/>
          </w:tcPr>
          <w:p>
            <w:r>
              <w:rPr>
                <w:b/>
                <w:color w:val="34495E"/>
                <w:sz w:val="19"/>
              </w:rPr>
              <w:t>Sample Input</w:t>
            </w:r>
          </w:p>
        </w:tc>
        <w:tc>
          <w:tcPr>
            <w:tcW w:type="dxa" w:w="4680"/>
            <w:shd w:fill="F9FBF9"/>
          </w:tcPr>
          <w:p>
            <w:r>
              <w:rPr>
                <w:rFonts w:ascii="Consolas" w:hAnsi="Consolas"/>
                <w:color w:val="114411"/>
                <w:sz w:val="19"/>
              </w:rPr>
              <w:t>height = [1,8,6,2,5,4,8,3,7]</w:t>
            </w:r>
          </w:p>
        </w:tc>
      </w:tr>
      <w:tr>
        <w:tc>
          <w:tcPr>
            <w:tcW w:type="dxa" w:w="4680"/>
            <w:shd w:fill="FEF5E7"/>
          </w:tcPr>
          <w:p>
            <w:r>
              <w:rPr>
                <w:b/>
                <w:color w:val="34495E"/>
                <w:sz w:val="19"/>
              </w:rPr>
              <w:t>Sample Output</w:t>
            </w:r>
          </w:p>
        </w:tc>
        <w:tc>
          <w:tcPr>
            <w:tcW w:type="dxa" w:w="4680"/>
            <w:shd w:fill="F9FBF9"/>
          </w:tcPr>
          <w:p>
            <w:r>
              <w:rPr>
                <w:rFonts w:ascii="Consolas" w:hAnsi="Consolas"/>
                <w:color w:val="114411"/>
                <w:sz w:val="19"/>
              </w:rPr>
              <w:t>49</w:t>
            </w:r>
          </w:p>
        </w:tc>
      </w:tr>
    </w:tbl>
    <w:p>
      <w:pPr>
        <w:spacing w:after="40"/>
      </w:pPr>
    </w:p>
    <w:p>
      <w:pPr>
        <w:keepNext/>
        <w:spacing w:before="200" w:after="80"/>
      </w:pPr>
      <w:r>
        <w:rPr>
          <w:b/>
          <w:color w:val="2C3E50"/>
          <w:sz w:val="23"/>
        </w:rPr>
        <w:t>Problem 10: Product of Array Except Self (LeetCode 238)</w:t>
      </w:r>
      <w:r>
        <w:rPr>
          <w:i/>
          <w:color w:val="7F8C8D"/>
          <w:sz w:val="19"/>
        </w:rPr>
        <w:t xml:space="preserve">   [Pattern: Prefix &amp; Suffix Accumulator Arrays]</w:t>
      </w:r>
    </w:p>
    <w:tbl>
      <w:tblPr>
        <w:tblW w:type="auto" w:w="0"/>
        <w:tblLayout w:type="fixed"/>
        <w:tblLook w:firstColumn="1" w:firstRow="1" w:lastColumn="0" w:lastRow="0" w:noHBand="0" w:noVBand="1" w:val="04A0"/>
      </w:tblPr>
      <w:tblGrid>
        <w:gridCol w:w="2304"/>
        <w:gridCol w:w="7056"/>
      </w:tblGrid>
      <w:tr>
        <w:tc>
          <w:tcPr>
            <w:tcW w:type="dxa" w:w="4680"/>
            <w:shd w:fill="FEF5E7"/>
          </w:tcPr>
          <w:p>
            <w:r>
              <w:rPr>
                <w:b/>
                <w:color w:val="34495E"/>
                <w:sz w:val="19"/>
              </w:rPr>
              <w:t>Real-World Scenario</w:t>
            </w:r>
          </w:p>
        </w:tc>
        <w:tc>
          <w:tcPr>
            <w:tcW w:type="dxa" w:w="4680"/>
            <w:shd w:fill="FAFAFA"/>
          </w:tcPr>
          <w:p>
            <w:r>
              <w:rPr>
                <w:sz w:val="19"/>
              </w:rPr>
              <w:t>Probability calculation metrics computing joint independent risks values skipping individual target vectors without using division.</w:t>
            </w:r>
          </w:p>
        </w:tc>
      </w:tr>
      <w:tr>
        <w:tc>
          <w:tcPr>
            <w:tcW w:type="dxa" w:w="4680"/>
            <w:shd w:fill="FEF5E7"/>
          </w:tcPr>
          <w:p>
            <w:r>
              <w:rPr>
                <w:b/>
                <w:color w:val="34495E"/>
                <w:sz w:val="19"/>
              </w:rPr>
              <w:t>Problem Description</w:t>
            </w:r>
          </w:p>
        </w:tc>
        <w:tc>
          <w:tcPr>
            <w:tcW w:type="dxa" w:w="4680"/>
            <w:shd w:fill="FAFAFA"/>
          </w:tcPr>
          <w:p>
            <w:r>
              <w:rPr>
                <w:sz w:val="19"/>
              </w:rPr>
              <w:t>Given an integer array nums, return an array answer such that answer[i] is equal to the product of all the elements of nums except nums[i]. It must run in O(N) time without using the division operator.</w:t>
            </w:r>
          </w:p>
        </w:tc>
      </w:tr>
      <w:tr>
        <w:tc>
          <w:tcPr>
            <w:tcW w:type="dxa" w:w="4680"/>
            <w:shd w:fill="FEF5E7"/>
          </w:tcPr>
          <w:p>
            <w:r>
              <w:rPr>
                <w:b/>
                <w:color w:val="34495E"/>
                <w:sz w:val="19"/>
              </w:rPr>
              <w:t>Sample Input</w:t>
            </w:r>
          </w:p>
        </w:tc>
        <w:tc>
          <w:tcPr>
            <w:tcW w:type="dxa" w:w="4680"/>
            <w:shd w:fill="F9FBF9"/>
          </w:tcPr>
          <w:p>
            <w:r>
              <w:rPr>
                <w:rFonts w:ascii="Consolas" w:hAnsi="Consolas"/>
                <w:color w:val="114411"/>
                <w:sz w:val="19"/>
              </w:rPr>
              <w:t>nums = [1,2,3,4]</w:t>
            </w:r>
          </w:p>
        </w:tc>
      </w:tr>
      <w:tr>
        <w:tc>
          <w:tcPr>
            <w:tcW w:type="dxa" w:w="4680"/>
            <w:shd w:fill="FEF5E7"/>
          </w:tcPr>
          <w:p>
            <w:r>
              <w:rPr>
                <w:b/>
                <w:color w:val="34495E"/>
                <w:sz w:val="19"/>
              </w:rPr>
              <w:t>Sample Output</w:t>
            </w:r>
          </w:p>
        </w:tc>
        <w:tc>
          <w:tcPr>
            <w:tcW w:type="dxa" w:w="4680"/>
            <w:shd w:fill="F9FBF9"/>
          </w:tcPr>
          <w:p>
            <w:r>
              <w:rPr>
                <w:rFonts w:ascii="Consolas" w:hAnsi="Consolas"/>
                <w:color w:val="114411"/>
                <w:sz w:val="19"/>
              </w:rPr>
              <w:t>[24,12,8,6]</w:t>
            </w:r>
          </w:p>
        </w:tc>
      </w:tr>
    </w:tbl>
    <w:p>
      <w:pPr>
        <w:spacing w:after="40"/>
      </w:pPr>
    </w:p>
    <w:p>
      <w:pPr>
        <w:keepNext/>
        <w:spacing w:before="200" w:after="80"/>
      </w:pPr>
      <w:r>
        <w:rPr>
          <w:b/>
          <w:color w:val="2C3E50"/>
          <w:sz w:val="23"/>
        </w:rPr>
        <w:t>Problem 11: Subarray Sum Equals K (LeetCode 560)</w:t>
      </w:r>
      <w:r>
        <w:rPr>
          <w:i/>
          <w:color w:val="7F8C8D"/>
          <w:sz w:val="19"/>
        </w:rPr>
        <w:t xml:space="preserve">   [Pattern: Prefix Sum Cumulative Map tracking]</w:t>
      </w:r>
    </w:p>
    <w:tbl>
      <w:tblPr>
        <w:tblW w:type="auto" w:w="0"/>
        <w:tblLayout w:type="fixed"/>
        <w:tblLook w:firstColumn="1" w:firstRow="1" w:lastColumn="0" w:lastRow="0" w:noHBand="0" w:noVBand="1" w:val="04A0"/>
      </w:tblPr>
      <w:tblGrid>
        <w:gridCol w:w="2304"/>
        <w:gridCol w:w="7056"/>
      </w:tblGrid>
      <w:tr>
        <w:tc>
          <w:tcPr>
            <w:tcW w:type="dxa" w:w="4680"/>
            <w:shd w:fill="FEF5E7"/>
          </w:tcPr>
          <w:p>
            <w:r>
              <w:rPr>
                <w:b/>
                <w:color w:val="34495E"/>
                <w:sz w:val="19"/>
              </w:rPr>
              <w:t>Real-World Scenario</w:t>
            </w:r>
          </w:p>
        </w:tc>
        <w:tc>
          <w:tcPr>
            <w:tcW w:type="dxa" w:w="4680"/>
            <w:shd w:fill="FAFAFA"/>
          </w:tcPr>
          <w:p>
            <w:r>
              <w:rPr>
                <w:sz w:val="19"/>
              </w:rPr>
              <w:t>Telemetry signal diagnostics finding continuous data packet bursts whose total capacity equals a precise transmission quota.</w:t>
            </w:r>
          </w:p>
        </w:tc>
      </w:tr>
      <w:tr>
        <w:tc>
          <w:tcPr>
            <w:tcW w:type="dxa" w:w="4680"/>
            <w:shd w:fill="FEF5E7"/>
          </w:tcPr>
          <w:p>
            <w:r>
              <w:rPr>
                <w:b/>
                <w:color w:val="34495E"/>
                <w:sz w:val="19"/>
              </w:rPr>
              <w:t>Problem Description</w:t>
            </w:r>
          </w:p>
        </w:tc>
        <w:tc>
          <w:tcPr>
            <w:tcW w:type="dxa" w:w="4680"/>
            <w:shd w:fill="FAFAFA"/>
          </w:tcPr>
          <w:p>
            <w:r>
              <w:rPr>
                <w:sz w:val="19"/>
              </w:rPr>
              <w:t>Given an array of integers nums and an integer k, return the total number of contiguous subarrays whose sum equals to k using a fast map lookup strategy.</w:t>
            </w:r>
          </w:p>
        </w:tc>
      </w:tr>
      <w:tr>
        <w:tc>
          <w:tcPr>
            <w:tcW w:type="dxa" w:w="4680"/>
            <w:shd w:fill="FEF5E7"/>
          </w:tcPr>
          <w:p>
            <w:r>
              <w:rPr>
                <w:b/>
                <w:color w:val="34495E"/>
                <w:sz w:val="19"/>
              </w:rPr>
              <w:t>Sample Input</w:t>
            </w:r>
          </w:p>
        </w:tc>
        <w:tc>
          <w:tcPr>
            <w:tcW w:type="dxa" w:w="4680"/>
            <w:shd w:fill="F9FBF9"/>
          </w:tcPr>
          <w:p>
            <w:r>
              <w:rPr>
                <w:rFonts w:ascii="Consolas" w:hAnsi="Consolas"/>
                <w:color w:val="114411"/>
                <w:sz w:val="19"/>
              </w:rPr>
              <w:t>nums = [1,1,1], k = 2</w:t>
            </w:r>
          </w:p>
        </w:tc>
      </w:tr>
      <w:tr>
        <w:tc>
          <w:tcPr>
            <w:tcW w:type="dxa" w:w="4680"/>
            <w:shd w:fill="FEF5E7"/>
          </w:tcPr>
          <w:p>
            <w:r>
              <w:rPr>
                <w:b/>
                <w:color w:val="34495E"/>
                <w:sz w:val="19"/>
              </w:rPr>
              <w:t>Sample Output</w:t>
            </w:r>
          </w:p>
        </w:tc>
        <w:tc>
          <w:tcPr>
            <w:tcW w:type="dxa" w:w="4680"/>
            <w:shd w:fill="F9FBF9"/>
          </w:tcPr>
          <w:p>
            <w:r>
              <w:rPr>
                <w:rFonts w:ascii="Consolas" w:hAnsi="Consolas"/>
                <w:color w:val="114411"/>
                <w:sz w:val="19"/>
              </w:rPr>
              <w:t>2</w:t>
            </w:r>
          </w:p>
        </w:tc>
      </w:tr>
    </w:tbl>
    <w:p>
      <w:pPr>
        <w:spacing w:after="40"/>
      </w:pPr>
    </w:p>
    <w:p>
      <w:pPr>
        <w:keepNext/>
        <w:spacing w:before="200" w:after="80"/>
      </w:pPr>
      <w:r>
        <w:rPr>
          <w:b/>
          <w:color w:val="2C3E50"/>
          <w:sz w:val="23"/>
        </w:rPr>
        <w:t>Problem 12: Next Permutation (LeetCode 31)</w:t>
      </w:r>
      <w:r>
        <w:rPr>
          <w:i/>
          <w:color w:val="7F8C8D"/>
          <w:sz w:val="19"/>
        </w:rPr>
        <w:t xml:space="preserve">   [Pattern: Lexicographical Inversion Scanning]</w:t>
      </w:r>
    </w:p>
    <w:tbl>
      <w:tblPr>
        <w:tblW w:type="auto" w:w="0"/>
        <w:tblLayout w:type="fixed"/>
        <w:tblLook w:firstColumn="1" w:firstRow="1" w:lastColumn="0" w:lastRow="0" w:noHBand="0" w:noVBand="1" w:val="04A0"/>
      </w:tblPr>
      <w:tblGrid>
        <w:gridCol w:w="2304"/>
        <w:gridCol w:w="7056"/>
      </w:tblGrid>
      <w:tr>
        <w:tc>
          <w:tcPr>
            <w:tcW w:type="dxa" w:w="4680"/>
            <w:shd w:fill="FEF5E7"/>
          </w:tcPr>
          <w:p>
            <w:r>
              <w:rPr>
                <w:b/>
                <w:color w:val="34495E"/>
                <w:sz w:val="19"/>
              </w:rPr>
              <w:t>Real-World Scenario</w:t>
            </w:r>
          </w:p>
        </w:tc>
        <w:tc>
          <w:tcPr>
            <w:tcW w:type="dxa" w:w="4680"/>
            <w:shd w:fill="FAFAFA"/>
          </w:tcPr>
          <w:p>
            <w:r>
              <w:rPr>
                <w:sz w:val="19"/>
              </w:rPr>
              <w:t>Algorithmic job schedulers generating sequentially fallback states matching tight operational constraints.</w:t>
            </w:r>
          </w:p>
        </w:tc>
      </w:tr>
      <w:tr>
        <w:tc>
          <w:tcPr>
            <w:tcW w:type="dxa" w:w="4680"/>
            <w:shd w:fill="FEF5E7"/>
          </w:tcPr>
          <w:p>
            <w:r>
              <w:rPr>
                <w:b/>
                <w:color w:val="34495E"/>
                <w:sz w:val="19"/>
              </w:rPr>
              <w:t>Problem Description</w:t>
            </w:r>
          </w:p>
        </w:tc>
        <w:tc>
          <w:tcPr>
            <w:tcW w:type="dxa" w:w="4680"/>
            <w:shd w:fill="FAFAFA"/>
          </w:tcPr>
          <w:p>
            <w:r>
              <w:rPr>
                <w:sz w:val="19"/>
              </w:rPr>
              <w:t>Given an array of integers nums, find the next lexicographically greater permutation of its numbers. If no such arrangement is possible, the array must be rearranged as the lowest possible order.</w:t>
            </w:r>
          </w:p>
        </w:tc>
      </w:tr>
      <w:tr>
        <w:tc>
          <w:tcPr>
            <w:tcW w:type="dxa" w:w="4680"/>
            <w:shd w:fill="FEF5E7"/>
          </w:tcPr>
          <w:p>
            <w:r>
              <w:rPr>
                <w:b/>
                <w:color w:val="34495E"/>
                <w:sz w:val="19"/>
              </w:rPr>
              <w:t>Sample Input</w:t>
            </w:r>
          </w:p>
        </w:tc>
        <w:tc>
          <w:tcPr>
            <w:tcW w:type="dxa" w:w="4680"/>
            <w:shd w:fill="F9FBF9"/>
          </w:tcPr>
          <w:p>
            <w:r>
              <w:rPr>
                <w:rFonts w:ascii="Consolas" w:hAnsi="Consolas"/>
                <w:color w:val="114411"/>
                <w:sz w:val="19"/>
              </w:rPr>
              <w:t>nums = [1,2,3]</w:t>
            </w:r>
          </w:p>
        </w:tc>
      </w:tr>
      <w:tr>
        <w:tc>
          <w:tcPr>
            <w:tcW w:type="dxa" w:w="4680"/>
            <w:shd w:fill="FEF5E7"/>
          </w:tcPr>
          <w:p>
            <w:r>
              <w:rPr>
                <w:b/>
                <w:color w:val="34495E"/>
                <w:sz w:val="19"/>
              </w:rPr>
              <w:t>Sample Output</w:t>
            </w:r>
          </w:p>
        </w:tc>
        <w:tc>
          <w:tcPr>
            <w:tcW w:type="dxa" w:w="4680"/>
            <w:shd w:fill="F9FBF9"/>
          </w:tcPr>
          <w:p>
            <w:r>
              <w:rPr>
                <w:rFonts w:ascii="Consolas" w:hAnsi="Consolas"/>
                <w:color w:val="114411"/>
                <w:sz w:val="19"/>
              </w:rPr>
              <w:t>[1,3,2]</w:t>
            </w:r>
          </w:p>
        </w:tc>
      </w:tr>
    </w:tbl>
    <w:p>
      <w:pPr>
        <w:spacing w:after="40"/>
      </w:pPr>
    </w:p>
    <w:p>
      <w:pPr>
        <w:keepNext/>
        <w:spacing w:before="200" w:after="80"/>
      </w:pPr>
      <w:r>
        <w:rPr>
          <w:b/>
          <w:color w:val="2C3E50"/>
          <w:sz w:val="23"/>
        </w:rPr>
        <w:t>Problem 13: Find All Duplicates in an Array (LeetCode 442)</w:t>
      </w:r>
      <w:r>
        <w:rPr>
          <w:i/>
          <w:color w:val="7F8C8D"/>
          <w:sz w:val="19"/>
        </w:rPr>
        <w:t xml:space="preserve">   [Pattern: In-place Sign Inversion Marking]</w:t>
      </w:r>
    </w:p>
    <w:tbl>
      <w:tblPr>
        <w:tblW w:type="auto" w:w="0"/>
        <w:tblLayout w:type="fixed"/>
        <w:tblLook w:firstColumn="1" w:firstRow="1" w:lastColumn="0" w:lastRow="0" w:noHBand="0" w:noVBand="1" w:val="04A0"/>
      </w:tblPr>
      <w:tblGrid>
        <w:gridCol w:w="2304"/>
        <w:gridCol w:w="7056"/>
      </w:tblGrid>
      <w:tr>
        <w:tc>
          <w:tcPr>
            <w:tcW w:type="dxa" w:w="4680"/>
            <w:shd w:fill="FEF5E7"/>
          </w:tcPr>
          <w:p>
            <w:r>
              <w:rPr>
                <w:b/>
                <w:color w:val="34495E"/>
                <w:sz w:val="19"/>
              </w:rPr>
              <w:t>Real-World Scenario</w:t>
            </w:r>
          </w:p>
        </w:tc>
        <w:tc>
          <w:tcPr>
            <w:tcW w:type="dxa" w:w="4680"/>
            <w:shd w:fill="FAFAFA"/>
          </w:tcPr>
          <w:p>
            <w:r>
              <w:rPr>
                <w:sz w:val="19"/>
              </w:rPr>
              <w:t>Memory constrained hardware logging identifying recurring software system fault codes in O(N) time with O(1) constant auxiliary storage.</w:t>
            </w:r>
          </w:p>
        </w:tc>
      </w:tr>
      <w:tr>
        <w:tc>
          <w:tcPr>
            <w:tcW w:type="dxa" w:w="4680"/>
            <w:shd w:fill="FEF5E7"/>
          </w:tcPr>
          <w:p>
            <w:r>
              <w:rPr>
                <w:b/>
                <w:color w:val="34495E"/>
                <w:sz w:val="19"/>
              </w:rPr>
              <w:t>Problem Description</w:t>
            </w:r>
          </w:p>
        </w:tc>
        <w:tc>
          <w:tcPr>
            <w:tcW w:type="dxa" w:w="4680"/>
            <w:shd w:fill="FAFAFA"/>
          </w:tcPr>
          <w:p>
            <w:r>
              <w:rPr>
                <w:sz w:val="19"/>
              </w:rPr>
              <w:t>Given an integer array nums of length n where all the integers are in the range [1, n] and each integer appears once or twice, return an array of all the integers that appears twice.</w:t>
            </w:r>
          </w:p>
        </w:tc>
      </w:tr>
      <w:tr>
        <w:tc>
          <w:tcPr>
            <w:tcW w:type="dxa" w:w="4680"/>
            <w:shd w:fill="FEF5E7"/>
          </w:tcPr>
          <w:p>
            <w:r>
              <w:rPr>
                <w:b/>
                <w:color w:val="34495E"/>
                <w:sz w:val="19"/>
              </w:rPr>
              <w:t>Sample Input</w:t>
            </w:r>
          </w:p>
        </w:tc>
        <w:tc>
          <w:tcPr>
            <w:tcW w:type="dxa" w:w="4680"/>
            <w:shd w:fill="F9FBF9"/>
          </w:tcPr>
          <w:p>
            <w:r>
              <w:rPr>
                <w:rFonts w:ascii="Consolas" w:hAnsi="Consolas"/>
                <w:color w:val="114411"/>
                <w:sz w:val="19"/>
              </w:rPr>
              <w:t>nums = [4,3,2,7,8,2,3,1]</w:t>
            </w:r>
          </w:p>
        </w:tc>
      </w:tr>
      <w:tr>
        <w:tc>
          <w:tcPr>
            <w:tcW w:type="dxa" w:w="4680"/>
            <w:shd w:fill="FEF5E7"/>
          </w:tcPr>
          <w:p>
            <w:r>
              <w:rPr>
                <w:b/>
                <w:color w:val="34495E"/>
                <w:sz w:val="19"/>
              </w:rPr>
              <w:t>Sample Output</w:t>
            </w:r>
          </w:p>
        </w:tc>
        <w:tc>
          <w:tcPr>
            <w:tcW w:type="dxa" w:w="4680"/>
            <w:shd w:fill="F9FBF9"/>
          </w:tcPr>
          <w:p>
            <w:r>
              <w:rPr>
                <w:rFonts w:ascii="Consolas" w:hAnsi="Consolas"/>
                <w:color w:val="114411"/>
                <w:sz w:val="19"/>
              </w:rPr>
              <w:t>[2,3]</w:t>
            </w:r>
          </w:p>
        </w:tc>
      </w:tr>
    </w:tbl>
    <w:p>
      <w:pPr>
        <w:spacing w:after="40"/>
      </w:pPr>
    </w:p>
    <w:p>
      <w:pPr>
        <w:keepNext/>
        <w:spacing w:before="400" w:after="160"/>
      </w:pPr>
      <w:r>
        <w:rPr>
          <w:b/>
          <w:color w:val="C0392B"/>
          <w:sz w:val="28"/>
        </w:rPr>
        <w:t>■ Hard Level Challenges</w:t>
      </w:r>
    </w:p>
    <w:p>
      <w:pPr>
        <w:keepNext/>
        <w:spacing w:before="200" w:after="80"/>
      </w:pPr>
      <w:r>
        <w:rPr>
          <w:b/>
          <w:color w:val="2C3E50"/>
          <w:sz w:val="23"/>
        </w:rPr>
        <w:t>Problem 14: First Missing Positive (LeetCode 41)</w:t>
      </w:r>
      <w:r>
        <w:rPr>
          <w:i/>
          <w:color w:val="7F8C8D"/>
          <w:sz w:val="19"/>
        </w:rPr>
        <w:t xml:space="preserve">   [Pattern: Cyclic Sort / In-place Hash Mapping]</w:t>
      </w:r>
    </w:p>
    <w:tbl>
      <w:tblPr>
        <w:tblW w:type="auto" w:w="0"/>
        <w:tblLayout w:type="fixed"/>
        <w:tblLook w:firstColumn="1" w:firstRow="1" w:lastColumn="0" w:lastRow="0" w:noHBand="0" w:noVBand="1" w:val="04A0"/>
      </w:tblPr>
      <w:tblGrid>
        <w:gridCol w:w="2304"/>
        <w:gridCol w:w="7056"/>
      </w:tblGrid>
      <w:tr>
        <w:tc>
          <w:tcPr>
            <w:tcW w:type="dxa" w:w="4680"/>
            <w:shd w:fill="FDEDEC"/>
          </w:tcPr>
          <w:p>
            <w:r>
              <w:rPr>
                <w:b/>
                <w:color w:val="34495E"/>
                <w:sz w:val="19"/>
              </w:rPr>
              <w:t>Real-World Scenario</w:t>
            </w:r>
          </w:p>
        </w:tc>
        <w:tc>
          <w:tcPr>
            <w:tcW w:type="dxa" w:w="4680"/>
            <w:shd w:fill="FAFAFA"/>
          </w:tcPr>
          <w:p>
            <w:r>
              <w:rPr>
                <w:sz w:val="19"/>
              </w:rPr>
              <w:t>Telemetry packet reconciliation tracking the exact lower sequence ID lost over a raw network connection stream.</w:t>
            </w:r>
          </w:p>
        </w:tc>
      </w:tr>
      <w:tr>
        <w:tc>
          <w:tcPr>
            <w:tcW w:type="dxa" w:w="4680"/>
            <w:shd w:fill="FDEDEC"/>
          </w:tcPr>
          <w:p>
            <w:r>
              <w:rPr>
                <w:b/>
                <w:color w:val="34495E"/>
                <w:sz w:val="19"/>
              </w:rPr>
              <w:t>Problem Description</w:t>
            </w:r>
          </w:p>
        </w:tc>
        <w:tc>
          <w:tcPr>
            <w:tcW w:type="dxa" w:w="4680"/>
            <w:shd w:fill="FAFAFA"/>
          </w:tcPr>
          <w:p>
            <w:r>
              <w:rPr>
                <w:sz w:val="19"/>
              </w:rPr>
              <w:t>Given an unsorted integer array nums, return the smallest missing positive integer. The algorithm must run in O(N) time and use O(1) auxiliary spatial complexity.</w:t>
            </w:r>
          </w:p>
        </w:tc>
      </w:tr>
      <w:tr>
        <w:tc>
          <w:tcPr>
            <w:tcW w:type="dxa" w:w="4680"/>
            <w:shd w:fill="FDEDEC"/>
          </w:tcPr>
          <w:p>
            <w:r>
              <w:rPr>
                <w:b/>
                <w:color w:val="34495E"/>
                <w:sz w:val="19"/>
              </w:rPr>
              <w:t>Sample Input</w:t>
            </w:r>
          </w:p>
        </w:tc>
        <w:tc>
          <w:tcPr>
            <w:tcW w:type="dxa" w:w="4680"/>
            <w:shd w:fill="F9FBF9"/>
          </w:tcPr>
          <w:p>
            <w:r>
              <w:rPr>
                <w:rFonts w:ascii="Consolas" w:hAnsi="Consolas"/>
                <w:color w:val="114411"/>
                <w:sz w:val="19"/>
              </w:rPr>
              <w:t>nums = [3,4,-1,1]</w:t>
            </w:r>
          </w:p>
        </w:tc>
      </w:tr>
      <w:tr>
        <w:tc>
          <w:tcPr>
            <w:tcW w:type="dxa" w:w="4680"/>
            <w:shd w:fill="FDEDEC"/>
          </w:tcPr>
          <w:p>
            <w:r>
              <w:rPr>
                <w:b/>
                <w:color w:val="34495E"/>
                <w:sz w:val="19"/>
              </w:rPr>
              <w:t>Sample Output</w:t>
            </w:r>
          </w:p>
        </w:tc>
        <w:tc>
          <w:tcPr>
            <w:tcW w:type="dxa" w:w="4680"/>
            <w:shd w:fill="F9FBF9"/>
          </w:tcPr>
          <w:p>
            <w:r>
              <w:rPr>
                <w:rFonts w:ascii="Consolas" w:hAnsi="Consolas"/>
                <w:color w:val="114411"/>
                <w:sz w:val="19"/>
              </w:rPr>
              <w:t>2</w:t>
            </w:r>
          </w:p>
        </w:tc>
      </w:tr>
    </w:tbl>
    <w:p>
      <w:pPr>
        <w:spacing w:after="40"/>
      </w:pPr>
    </w:p>
    <w:p>
      <w:pPr>
        <w:keepNext/>
        <w:spacing w:before="200" w:after="80"/>
      </w:pPr>
      <w:r>
        <w:rPr>
          <w:b/>
          <w:color w:val="2C3E50"/>
          <w:sz w:val="23"/>
        </w:rPr>
        <w:t>Problem 15: Trapping Rain Water (LeetCode 42)</w:t>
      </w:r>
      <w:r>
        <w:rPr>
          <w:i/>
          <w:color w:val="7F8C8D"/>
          <w:sz w:val="19"/>
        </w:rPr>
        <w:t xml:space="preserve">   [Pattern: Two Pointers Boundary Tracking / Monotonic Stacks]</w:t>
      </w:r>
    </w:p>
    <w:tbl>
      <w:tblPr>
        <w:tblW w:type="auto" w:w="0"/>
        <w:tblLayout w:type="fixed"/>
        <w:tblLook w:firstColumn="1" w:firstRow="1" w:lastColumn="0" w:lastRow="0" w:noHBand="0" w:noVBand="1" w:val="04A0"/>
      </w:tblPr>
      <w:tblGrid>
        <w:gridCol w:w="2304"/>
        <w:gridCol w:w="7056"/>
      </w:tblGrid>
      <w:tr>
        <w:tc>
          <w:tcPr>
            <w:tcW w:type="dxa" w:w="4680"/>
            <w:shd w:fill="FDEDEC"/>
          </w:tcPr>
          <w:p>
            <w:r>
              <w:rPr>
                <w:b/>
                <w:color w:val="34495E"/>
                <w:sz w:val="19"/>
              </w:rPr>
              <w:t>Real-World Scenario</w:t>
            </w:r>
          </w:p>
        </w:tc>
        <w:tc>
          <w:tcPr>
            <w:tcW w:type="dxa" w:w="4680"/>
            <w:shd w:fill="FAFAFA"/>
          </w:tcPr>
          <w:p>
            <w:r>
              <w:rPr>
                <w:sz w:val="19"/>
              </w:rPr>
              <w:t>Hydrological urban planning simulating localized stormwater runoff accumulation patterns over continuous variable elevation terrain.</w:t>
            </w:r>
          </w:p>
        </w:tc>
      </w:tr>
      <w:tr>
        <w:tc>
          <w:tcPr>
            <w:tcW w:type="dxa" w:w="4680"/>
            <w:shd w:fill="FDEDEC"/>
          </w:tcPr>
          <w:p>
            <w:r>
              <w:rPr>
                <w:b/>
                <w:color w:val="34495E"/>
                <w:sz w:val="19"/>
              </w:rPr>
              <w:t>Problem Description</w:t>
            </w:r>
          </w:p>
        </w:tc>
        <w:tc>
          <w:tcPr>
            <w:tcW w:type="dxa" w:w="4680"/>
            <w:shd w:fill="FAFAFA"/>
          </w:tcPr>
          <w:p>
            <w:r>
              <w:rPr>
                <w:sz w:val="19"/>
              </w:rPr>
              <w:t>Given n non-negative integers representing an elevation map where the width of each bar is 1, compute how much water it can trap after raining.</w:t>
            </w:r>
          </w:p>
        </w:tc>
      </w:tr>
      <w:tr>
        <w:tc>
          <w:tcPr>
            <w:tcW w:type="dxa" w:w="4680"/>
            <w:shd w:fill="FDEDEC"/>
          </w:tcPr>
          <w:p>
            <w:r>
              <w:rPr>
                <w:b/>
                <w:color w:val="34495E"/>
                <w:sz w:val="19"/>
              </w:rPr>
              <w:t>Sample Input</w:t>
            </w:r>
          </w:p>
        </w:tc>
        <w:tc>
          <w:tcPr>
            <w:tcW w:type="dxa" w:w="4680"/>
            <w:shd w:fill="F9FBF9"/>
          </w:tcPr>
          <w:p>
            <w:r>
              <w:rPr>
                <w:rFonts w:ascii="Consolas" w:hAnsi="Consolas"/>
                <w:color w:val="114411"/>
                <w:sz w:val="19"/>
              </w:rPr>
              <w:t>height = [0,1,0,2,1,0,1,3,2,1,2,1]</w:t>
            </w:r>
          </w:p>
        </w:tc>
      </w:tr>
      <w:tr>
        <w:tc>
          <w:tcPr>
            <w:tcW w:type="dxa" w:w="4680"/>
            <w:shd w:fill="FDEDEC"/>
          </w:tcPr>
          <w:p>
            <w:r>
              <w:rPr>
                <w:b/>
                <w:color w:val="34495E"/>
                <w:sz w:val="19"/>
              </w:rPr>
              <w:t>Sample Output</w:t>
            </w:r>
          </w:p>
        </w:tc>
        <w:tc>
          <w:tcPr>
            <w:tcW w:type="dxa" w:w="4680"/>
            <w:shd w:fill="F9FBF9"/>
          </w:tcPr>
          <w:p>
            <w:r>
              <w:rPr>
                <w:rFonts w:ascii="Consolas" w:hAnsi="Consolas"/>
                <w:color w:val="114411"/>
                <w:sz w:val="19"/>
              </w:rPr>
              <w:t>6</w:t>
            </w:r>
          </w:p>
        </w:tc>
      </w:tr>
    </w:tbl>
    <w:p>
      <w:pPr>
        <w:spacing w:after="40"/>
      </w:pPr>
    </w:p>
    <w:p>
      <w:pPr>
        <w:keepNext/>
        <w:spacing w:before="200" w:after="80"/>
      </w:pPr>
      <w:r>
        <w:rPr>
          <w:b/>
          <w:color w:val="2C3E50"/>
          <w:sz w:val="23"/>
        </w:rPr>
        <w:t>Problem 16: Sliding Window Maximum (LeetCode 239)</w:t>
      </w:r>
      <w:r>
        <w:rPr>
          <w:i/>
          <w:color w:val="7F8C8D"/>
          <w:sz w:val="19"/>
        </w:rPr>
        <w:t xml:space="preserve">   [Pattern: Monotonic Deque Windowing Optimization]</w:t>
      </w:r>
    </w:p>
    <w:tbl>
      <w:tblPr>
        <w:tblW w:type="auto" w:w="0"/>
        <w:tblLayout w:type="fixed"/>
        <w:tblLook w:firstColumn="1" w:firstRow="1" w:lastColumn="0" w:lastRow="0" w:noHBand="0" w:noVBand="1" w:val="04A0"/>
      </w:tblPr>
      <w:tblGrid>
        <w:gridCol w:w="2304"/>
        <w:gridCol w:w="7056"/>
      </w:tblGrid>
      <w:tr>
        <w:tc>
          <w:tcPr>
            <w:tcW w:type="dxa" w:w="4680"/>
            <w:shd w:fill="FDEDEC"/>
          </w:tcPr>
          <w:p>
            <w:r>
              <w:rPr>
                <w:b/>
                <w:color w:val="34495E"/>
                <w:sz w:val="19"/>
              </w:rPr>
              <w:t>Real-World Scenario</w:t>
            </w:r>
          </w:p>
        </w:tc>
        <w:tc>
          <w:tcPr>
            <w:tcW w:type="dxa" w:w="4680"/>
            <w:shd w:fill="FAFAFA"/>
          </w:tcPr>
          <w:p>
            <w:r>
              <w:rPr>
                <w:sz w:val="19"/>
              </w:rPr>
              <w:t>Real-time edge IoT gateways computing local maximum data metric limits within strict, continuous temporal telemetry frames.</w:t>
            </w:r>
          </w:p>
        </w:tc>
      </w:tr>
      <w:tr>
        <w:tc>
          <w:tcPr>
            <w:tcW w:type="dxa" w:w="4680"/>
            <w:shd w:fill="FDEDEC"/>
          </w:tcPr>
          <w:p>
            <w:r>
              <w:rPr>
                <w:b/>
                <w:color w:val="34495E"/>
                <w:sz w:val="19"/>
              </w:rPr>
              <w:t>Problem Description</w:t>
            </w:r>
          </w:p>
        </w:tc>
        <w:tc>
          <w:tcPr>
            <w:tcW w:type="dxa" w:w="4680"/>
            <w:shd w:fill="FAFAFA"/>
          </w:tcPr>
          <w:p>
            <w:r>
              <w:rPr>
                <w:sz w:val="19"/>
              </w:rPr>
              <w:t>You are given an array of integers nums, there is a sliding window of size k which is moving from the very left of the array to the very right. Return the max element inside each window step.</w:t>
            </w:r>
          </w:p>
        </w:tc>
      </w:tr>
      <w:tr>
        <w:tc>
          <w:tcPr>
            <w:tcW w:type="dxa" w:w="4680"/>
            <w:shd w:fill="FDEDEC"/>
          </w:tcPr>
          <w:p>
            <w:r>
              <w:rPr>
                <w:b/>
                <w:color w:val="34495E"/>
                <w:sz w:val="19"/>
              </w:rPr>
              <w:t>Sample Input</w:t>
            </w:r>
          </w:p>
        </w:tc>
        <w:tc>
          <w:tcPr>
            <w:tcW w:type="dxa" w:w="4680"/>
            <w:shd w:fill="F9FBF9"/>
          </w:tcPr>
          <w:p>
            <w:r>
              <w:rPr>
                <w:rFonts w:ascii="Consolas" w:hAnsi="Consolas"/>
                <w:color w:val="114411"/>
                <w:sz w:val="19"/>
              </w:rPr>
              <w:t>nums = [1,3,-1,-3,5,3,6,7], k = 3</w:t>
            </w:r>
          </w:p>
        </w:tc>
      </w:tr>
      <w:tr>
        <w:tc>
          <w:tcPr>
            <w:tcW w:type="dxa" w:w="4680"/>
            <w:shd w:fill="FDEDEC"/>
          </w:tcPr>
          <w:p>
            <w:r>
              <w:rPr>
                <w:b/>
                <w:color w:val="34495E"/>
                <w:sz w:val="19"/>
              </w:rPr>
              <w:t>Sample Output</w:t>
            </w:r>
          </w:p>
        </w:tc>
        <w:tc>
          <w:tcPr>
            <w:tcW w:type="dxa" w:w="4680"/>
            <w:shd w:fill="F9FBF9"/>
          </w:tcPr>
          <w:p>
            <w:r>
              <w:rPr>
                <w:rFonts w:ascii="Consolas" w:hAnsi="Consolas"/>
                <w:color w:val="114411"/>
                <w:sz w:val="19"/>
              </w:rPr>
              <w:t>[3,3,5,5,6,7]</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